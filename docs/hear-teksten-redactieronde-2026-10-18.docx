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HEAR · alle teksten van de site</w:t>
      </w:r>
    </w:p>
    <w:p>
      <w:r>
        <w:rPr>
          <w:b/>
        </w:rPr>
        <w:t xml:space="preserve">Redactieronde. </w:t>
      </w:r>
      <w:r>
        <w:t>Per pagina een tabel: links Nederlands, rechts Engels, één rij per tekstblok. Zet in Word "Wijzigingen bijhouden" aan en bewerk de tekst in de cellen. Wijzig je een Nederlandse zin, pas dan ook de Engelse ernaast aan. Opmerkingen (bijv. "blok verplaatsen" of "twijfel, kies jij") als Word-opmerking, niet als knip-en-plak. Knoppen staan cursief, WhatsApp-berichten zijn de vooringevulde teksten in de knoppen. Niet opgenomen: alt-teksten, meta-omschrijvingen, menu en footer staan één keer onderaan.</w:t>
      </w:r>
    </w:p>
    <w:p>
      <w:r>
        <w:t>Stand: 2026-10-18 · bron: hear.maartenversteeg.workers.dev</w:t>
      </w:r>
    </w:p>
    <w:p/>
    <w:p>
      <w:pPr>
        <w:pStyle w:val="ListBullet"/>
      </w:pPr>
      <w:r>
        <w:t>Home</w:t>
      </w:r>
    </w:p>
    <w:p>
      <w:pPr>
        <w:pStyle w:val="ListBullet"/>
      </w:pPr>
      <w:r>
        <w:t>Voor wie (overzicht)</w:t>
      </w:r>
    </w:p>
    <w:p>
      <w:pPr>
        <w:pStyle w:val="ListBullet"/>
      </w:pPr>
      <w:r>
        <w:t>Voor wie · Corporate</w:t>
      </w:r>
    </w:p>
    <w:p>
      <w:pPr>
        <w:pStyle w:val="ListBullet"/>
      </w:pPr>
      <w:r>
        <w:t>Voor wie · Venue owners</w:t>
      </w:r>
    </w:p>
    <w:p>
      <w:pPr>
        <w:pStyle w:val="ListBullet"/>
      </w:pPr>
      <w:r>
        <w:t>Voor wie · Dance events</w:t>
      </w:r>
    </w:p>
    <w:p>
      <w:pPr>
        <w:pStyle w:val="ListBullet"/>
      </w:pPr>
      <w:r>
        <w:t>Producten en diensten (overzicht)</w:t>
      </w:r>
    </w:p>
    <w:p>
      <w:pPr>
        <w:pStyle w:val="ListBullet"/>
      </w:pPr>
      <w:r>
        <w:t>Producten · Dj-gear</w:t>
      </w:r>
    </w:p>
    <w:p>
      <w:pPr>
        <w:pStyle w:val="ListBullet"/>
      </w:pPr>
      <w:r>
        <w:t>Producten · High-end audio</w:t>
      </w:r>
    </w:p>
    <w:p>
      <w:pPr>
        <w:pStyle w:val="ListBullet"/>
      </w:pPr>
      <w:r>
        <w:t>Producten · Sfeerverlichting</w:t>
      </w:r>
    </w:p>
    <w:p>
      <w:pPr>
        <w:pStyle w:val="ListBullet"/>
      </w:pPr>
      <w:r>
        <w:t>Producten · Dansvloerverlichting</w:t>
      </w:r>
    </w:p>
    <w:p>
      <w:pPr>
        <w:pStyle w:val="ListBullet"/>
      </w:pPr>
      <w:r>
        <w:t>Producten · 90's vintage licht</w:t>
      </w:r>
    </w:p>
    <w:p>
      <w:pPr>
        <w:pStyle w:val="ListBullet"/>
      </w:pPr>
      <w:r>
        <w:t>Producten · Advies en AV as a service</w:t>
      </w:r>
    </w:p>
    <w:p>
      <w:pPr>
        <w:pStyle w:val="ListBullet"/>
      </w:pPr>
      <w:r>
        <w:t>Producten · Dj's, vocalisten en instrumentalisten</w:t>
      </w:r>
    </w:p>
    <w:p>
      <w:pPr>
        <w:pStyle w:val="ListBullet"/>
      </w:pPr>
      <w:r>
        <w:t>Producten · Custom dj-sets, playlists en remixes</w:t>
      </w:r>
    </w:p>
    <w:p>
      <w:pPr>
        <w:pStyle w:val="ListBullet"/>
      </w:pPr>
      <w:r>
        <w:t>Cases (overzicht)</w:t>
      </w:r>
    </w:p>
    <w:p>
      <w:pPr>
        <w:pStyle w:val="ListBullet"/>
      </w:pPr>
      <w:r>
        <w:t>Case · Productlancering</w:t>
      </w:r>
    </w:p>
    <w:p>
      <w:pPr>
        <w:pStyle w:val="ListBullet"/>
      </w:pPr>
      <w:r>
        <w:t>Case · Seminar / netwerkevent</w:t>
      </w:r>
    </w:p>
    <w:p>
      <w:pPr>
        <w:pStyle w:val="ListBullet"/>
      </w:pPr>
      <w:r>
        <w:t>Case · Jubileum</w:t>
      </w:r>
    </w:p>
    <w:p>
      <w:pPr>
        <w:pStyle w:val="ListBullet"/>
      </w:pPr>
      <w:r>
        <w:t>Case · Skatehal</w:t>
      </w:r>
    </w:p>
    <w:p>
      <w:pPr>
        <w:pStyle w:val="ListBullet"/>
      </w:pPr>
      <w:r>
        <w:t>Case · 40 jaar</w:t>
      </w:r>
    </w:p>
    <w:p>
      <w:pPr>
        <w:pStyle w:val="ListBullet"/>
      </w:pPr>
      <w:r>
        <w:t>Case · Systeemadvies</w:t>
      </w:r>
    </w:p>
    <w:p>
      <w:pPr>
        <w:pStyle w:val="ListBullet"/>
      </w:pPr>
      <w:r>
        <w:t>Case · Privéfeest</w:t>
      </w:r>
    </w:p>
    <w:p>
      <w:pPr>
        <w:pStyle w:val="ListBullet"/>
      </w:pPr>
      <w:r>
        <w:t>Case · Radio mixes</w:t>
      </w:r>
    </w:p>
    <w:p>
      <w:pPr>
        <w:pStyle w:val="ListBullet"/>
      </w:pPr>
      <w:r>
        <w:t>Waarden en uitgangspunten</w:t>
      </w:r>
    </w:p>
    <w:p>
      <w:pPr>
        <w:pStyle w:val="ListBullet"/>
      </w:pPr>
      <w:r>
        <w:t>Over HEAR</w:t>
      </w:r>
    </w:p>
    <w:p>
      <w:pPr>
        <w:pStyle w:val="ListBullet"/>
      </w:pPr>
      <w:r>
        <w:t>Nieuws (overzicht)</w:t>
      </w:r>
    </w:p>
    <w:p>
      <w:pPr>
        <w:pStyle w:val="ListBullet"/>
      </w:pPr>
      <w:r>
        <w:t>Nieuws · Twee sets 808/515</w:t>
      </w:r>
    </w:p>
    <w:p>
      <w:pPr>
        <w:pStyle w:val="ListBullet"/>
      </w:pPr>
      <w:r>
        <w:t>Nieuws · KXM 25-A floormonitor</w:t>
      </w:r>
    </w:p>
    <w:p>
      <w:r>
        <w:br w:type="page"/>
      </w:r>
    </w:p>
    <w:p>
      <w:pPr>
        <w:pStyle w:val="Heading1"/>
      </w:pPr>
      <w:r>
        <w:t>Home</w:t>
      </w:r>
    </w:p>
    <w:p>
      <w:r>
        <w:rPr>
          <w:color w:val="888888"/>
          <w:sz w:val="16"/>
        </w:rPr>
        <w:t>https://hear.nl/   ·   https://hear.nl/en/</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Hear the difference</w:t>
            </w:r>
          </w:p>
        </w:tc>
        <w:tc>
          <w:tcPr>
            <w:tcW w:type="dxa" w:w="6973"/>
            <w:shd w:val="clear" w:color="auto" w:fill="F3F3F3"/>
          </w:tcPr>
          <w:p>
            <w:r/>
            <w:r>
              <w:rPr>
                <w:b/>
                <w:sz w:val="26"/>
              </w:rPr>
              <w:t>Hear the difference</w:t>
            </w:r>
          </w:p>
        </w:tc>
      </w:tr>
      <w:tr>
        <w:tc>
          <w:tcPr>
            <w:tcW w:type="dxa" w:w="6973"/>
          </w:tcPr>
          <w:p>
            <w:r/>
            <w:r>
              <w:rPr>
                <w:sz w:val="20"/>
              </w:rPr>
              <w:t>Transformeer een locatie in een dansvloer, een event in een belevenis, een dj-set in een muzikale reis.</w:t>
            </w:r>
          </w:p>
        </w:tc>
        <w:tc>
          <w:tcPr>
            <w:tcW w:type="dxa" w:w="6973"/>
          </w:tcPr>
          <w:p>
            <w:r/>
            <w:r>
              <w:rPr>
                <w:sz w:val="20"/>
              </w:rPr>
              <w:t>Transform a venue into a dancefloor, an event into an experience, a DJ set into a musical journey.</w:t>
            </w:r>
          </w:p>
        </w:tc>
      </w:tr>
      <w:tr>
        <w:tc>
          <w:tcPr>
            <w:tcW w:type="dxa" w:w="6973"/>
          </w:tcPr>
          <w:p>
            <w:r/>
            <w:r>
              <w:rPr>
                <w:sz w:val="20"/>
              </w:rPr>
              <w:t>Voor midsize events (150 tot 1.500 personen)</w:t>
            </w:r>
          </w:p>
        </w:tc>
        <w:tc>
          <w:tcPr>
            <w:tcW w:type="dxa" w:w="6973"/>
          </w:tcPr>
          <w:p>
            <w:r/>
            <w:r>
              <w:rPr>
                <w:sz w:val="20"/>
              </w:rPr>
              <w:t>For midsize events (150 to 1,500 people)</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heb een vraag over HEAR voor mijn event.</w:t>
            </w:r>
          </w:p>
        </w:tc>
        <w:tc>
          <w:tcPr>
            <w:tcW w:type="dxa" w:w="6973"/>
          </w:tcPr>
          <w:p>
            <w:r/>
            <w:r>
              <w:rPr>
                <w:color w:val="999999"/>
                <w:sz w:val="18"/>
              </w:rPr>
              <w:t xml:space="preserve">[WhatsApp-bericht] </w:t>
            </w:r>
            <w:r>
              <w:rPr>
                <w:i/>
                <w:color w:val="555555"/>
                <w:sz w:val="20"/>
              </w:rPr>
              <w:t>Hi Maarten, I have a question about HEAR for my event.</w:t>
            </w:r>
          </w:p>
        </w:tc>
      </w:tr>
      <w:tr>
        <w:tc>
          <w:tcPr>
            <w:tcW w:type="dxa" w:w="6973"/>
            <w:shd w:val="clear" w:color="auto" w:fill="F3F3F3"/>
          </w:tcPr>
          <w:p>
            <w:r/>
            <w:r>
              <w:rPr>
                <w:b/>
                <w:sz w:val="24"/>
              </w:rPr>
              <w:t>Uitgelicht werk</w:t>
            </w:r>
          </w:p>
        </w:tc>
        <w:tc>
          <w:tcPr>
            <w:tcW w:type="dxa" w:w="6973"/>
            <w:shd w:val="clear" w:color="auto" w:fill="F3F3F3"/>
          </w:tcPr>
          <w:p>
            <w:r/>
            <w:r>
              <w:rPr>
                <w:b/>
                <w:sz w:val="24"/>
              </w:rPr>
              <w:t>Featured work</w:t>
            </w:r>
          </w:p>
        </w:tc>
      </w:tr>
      <w:tr>
        <w:tc>
          <w:tcPr>
            <w:tcW w:type="dxa" w:w="6973"/>
          </w:tcPr>
          <w:p>
            <w:r/>
            <w:r>
              <w:rPr>
                <w:sz w:val="20"/>
              </w:rPr>
              <w:t>(slider, zelfde teksten als Cases-overzicht)</w:t>
            </w:r>
          </w:p>
        </w:tc>
        <w:tc>
          <w:tcPr>
            <w:tcW w:type="dxa" w:w="6973"/>
          </w:tcPr>
          <w:p>
            <w:r/>
            <w:r>
              <w:rPr>
                <w:sz w:val="20"/>
              </w:rPr>
              <w:t>(slider, same texts as Cases overview)</w:t>
            </w:r>
          </w:p>
        </w:tc>
      </w:tr>
      <w:tr>
        <w:tc>
          <w:tcPr>
            <w:tcW w:type="dxa" w:w="6973"/>
          </w:tcPr>
          <w:p>
            <w:r/>
            <w:r>
              <w:rPr>
                <w:b/>
                <w:sz w:val="22"/>
              </w:rPr>
              <w:t>Productlancering met theaterlicht, geluid en dj</w:t>
            </w:r>
          </w:p>
        </w:tc>
        <w:tc>
          <w:tcPr>
            <w:tcW w:type="dxa" w:w="6973"/>
          </w:tcPr>
          <w:p>
            <w:r/>
            <w:r>
              <w:rPr>
                <w:b/>
                <w:sz w:val="22"/>
              </w:rPr>
              <w:t>Product launch with theatre lighting, sound and DJ</w:t>
            </w:r>
          </w:p>
        </w:tc>
      </w:tr>
      <w:tr>
        <w:tc>
          <w:tcPr>
            <w:tcW w:type="dxa" w:w="6973"/>
          </w:tcPr>
          <w:p>
            <w:r/>
            <w:r>
              <w:rPr>
                <w:sz w:val="20"/>
              </w:rPr>
              <w:t>Van gerichte productverlichting overdag naar een warme dansvloer 's avonds.</w:t>
            </w:r>
          </w:p>
        </w:tc>
        <w:tc>
          <w:tcPr>
            <w:tcW w:type="dxa" w:w="6973"/>
          </w:tcPr>
          <w:p>
            <w:r/>
            <w:r>
              <w:rPr>
                <w:sz w:val="20"/>
              </w:rPr>
              <w:t>From focused product lighting by day to a warm dancefloor at night.</w:t>
            </w:r>
          </w:p>
        </w:tc>
      </w:tr>
      <w:tr>
        <w:tc>
          <w:tcPr>
            <w:tcW w:type="dxa" w:w="6973"/>
          </w:tcPr>
          <w:p>
            <w:r/>
            <w:r>
              <w:rPr>
                <w:b/>
                <w:sz w:val="22"/>
              </w:rPr>
              <w:t>Seminar en netwerkevent</w:t>
            </w:r>
          </w:p>
        </w:tc>
        <w:tc>
          <w:tcPr>
            <w:tcW w:type="dxa" w:w="6973"/>
          </w:tcPr>
          <w:p>
            <w:r/>
            <w:r>
              <w:rPr>
                <w:b/>
                <w:sz w:val="22"/>
              </w:rPr>
              <w:t>Seminar and networking event</w:t>
            </w:r>
          </w:p>
        </w:tc>
      </w:tr>
      <w:tr>
        <w:tc>
          <w:tcPr>
            <w:tcW w:type="dxa" w:w="6973"/>
          </w:tcPr>
          <w:p>
            <w:r/>
            <w:r>
              <w:rPr>
                <w:sz w:val="20"/>
              </w:rPr>
              <w:t>Van lezingen en workshops naar een ontspannen cocktail hour.</w:t>
            </w:r>
          </w:p>
        </w:tc>
        <w:tc>
          <w:tcPr>
            <w:tcW w:type="dxa" w:w="6973"/>
          </w:tcPr>
          <w:p>
            <w:r/>
            <w:r>
              <w:rPr>
                <w:sz w:val="20"/>
              </w:rPr>
              <w:t>From lectures and workshops to a relaxed cocktail hour.</w:t>
            </w:r>
          </w:p>
        </w:tc>
      </w:tr>
      <w:tr>
        <w:tc>
          <w:tcPr>
            <w:tcW w:type="dxa" w:w="6973"/>
          </w:tcPr>
          <w:p>
            <w:r/>
            <w:r>
              <w:rPr>
                <w:b/>
                <w:sz w:val="22"/>
              </w:rPr>
              <w:t>Jubileum ondernemersnetwerk</w:t>
            </w:r>
          </w:p>
        </w:tc>
        <w:tc>
          <w:tcPr>
            <w:tcW w:type="dxa" w:w="6973"/>
          </w:tcPr>
          <w:p>
            <w:r/>
            <w:r>
              <w:rPr>
                <w:b/>
                <w:sz w:val="22"/>
              </w:rPr>
              <w:t>Anniversary of a business network</w:t>
            </w:r>
          </w:p>
        </w:tc>
      </w:tr>
      <w:tr>
        <w:tc>
          <w:tcPr>
            <w:tcW w:type="dxa" w:w="6973"/>
          </w:tcPr>
          <w:p>
            <w:r/>
            <w:r>
              <w:rPr>
                <w:sz w:val="20"/>
              </w:rPr>
              <w:t>Een luxe tuinfeest midden in een woonwijk, zonder overlast voor de buurt.</w:t>
            </w:r>
          </w:p>
        </w:tc>
        <w:tc>
          <w:tcPr>
            <w:tcW w:type="dxa" w:w="6973"/>
          </w:tcPr>
          <w:p>
            <w:r/>
            <w:r>
              <w:rPr>
                <w:sz w:val="20"/>
              </w:rPr>
              <w:t>A luxurious garden party in a residential area, without disturbing the neighbours.</w:t>
            </w:r>
          </w:p>
        </w:tc>
      </w:tr>
      <w:tr>
        <w:tc>
          <w:tcPr>
            <w:tcW w:type="dxa" w:w="6973"/>
          </w:tcPr>
          <w:p>
            <w:r/>
            <w:r>
              <w:rPr>
                <w:b/>
                <w:sz w:val="22"/>
              </w:rPr>
              <w:t>Transformatie: van skatehal tot dansvloer</w:t>
            </w:r>
          </w:p>
        </w:tc>
        <w:tc>
          <w:tcPr>
            <w:tcW w:type="dxa" w:w="6973"/>
          </w:tcPr>
          <w:p>
            <w:r/>
            <w:r>
              <w:rPr>
                <w:b/>
                <w:sz w:val="22"/>
              </w:rPr>
              <w:t>Transformation: from skate hall to dancefloor</w:t>
            </w:r>
          </w:p>
        </w:tc>
      </w:tr>
      <w:tr>
        <w:tc>
          <w:tcPr>
            <w:tcW w:type="dxa" w:w="6973"/>
          </w:tcPr>
          <w:p>
            <w:r/>
            <w:r>
              <w:rPr>
                <w:sz w:val="20"/>
              </w:rPr>
              <w:t>Eén avond omgebouwd voor een pop-upevent, met vrijwel geen soundcheck nodig.</w:t>
            </w:r>
          </w:p>
        </w:tc>
        <w:tc>
          <w:tcPr>
            <w:tcW w:type="dxa" w:w="6973"/>
          </w:tcPr>
          <w:p>
            <w:r/>
            <w:r>
              <w:rPr>
                <w:sz w:val="20"/>
              </w:rPr>
              <w:t>Converted for a one-night pop-up event, with hardly any soundcheck needed.</w:t>
            </w:r>
          </w:p>
        </w:tc>
      </w:tr>
      <w:tr>
        <w:tc>
          <w:tcPr>
            <w:tcW w:type="dxa" w:w="6973"/>
          </w:tcPr>
          <w:p>
            <w:r/>
            <w:r>
              <w:rPr>
                <w:b/>
                <w:sz w:val="22"/>
              </w:rPr>
              <w:t>Een reis door 40 jaar elektronische muziek</w:t>
            </w:r>
          </w:p>
        </w:tc>
        <w:tc>
          <w:tcPr>
            <w:tcW w:type="dxa" w:w="6973"/>
          </w:tcPr>
          <w:p>
            <w:r/>
            <w:r>
              <w:rPr>
                <w:b/>
                <w:sz w:val="22"/>
              </w:rPr>
              <w:t>A journey through 40 years of electronic music</w:t>
            </w:r>
          </w:p>
        </w:tc>
      </w:tr>
      <w:tr>
        <w:tc>
          <w:tcPr>
            <w:tcW w:type="dxa" w:w="6973"/>
          </w:tcPr>
          <w:p>
            <w:r/>
            <w:r>
              <w:rPr>
                <w:sz w:val="20"/>
              </w:rPr>
              <w:t>Dj-sets voor corporate events, skylounges en cocktailbars: van ontspannen achtergrond tot dansvloer.</w:t>
            </w:r>
          </w:p>
        </w:tc>
        <w:tc>
          <w:tcPr>
            <w:tcW w:type="dxa" w:w="6973"/>
          </w:tcPr>
          <w:p>
            <w:r/>
            <w:r>
              <w:rPr>
                <w:sz w:val="20"/>
              </w:rPr>
              <w:t>DJ sets for corporate events, sky lounges and cocktail bars: from relaxed background to dancefloor.</w:t>
            </w:r>
          </w:p>
        </w:tc>
      </w:tr>
      <w:tr>
        <w:tc>
          <w:tcPr>
            <w:tcW w:type="dxa" w:w="6973"/>
          </w:tcPr>
          <w:p>
            <w:r/>
            <w:r>
              <w:rPr>
                <w:b/>
                <w:sz w:val="22"/>
              </w:rPr>
              <w:t>Advies over het beste soundsystem voor jouw ruimte</w:t>
            </w:r>
          </w:p>
        </w:tc>
        <w:tc>
          <w:tcPr>
            <w:tcW w:type="dxa" w:w="6973"/>
          </w:tcPr>
          <w:p>
            <w:r/>
            <w:r>
              <w:rPr>
                <w:b/>
                <w:sz w:val="22"/>
              </w:rPr>
              <w:t>Advice on the right sound system for your space</w:t>
            </w:r>
          </w:p>
        </w:tc>
      </w:tr>
      <w:tr>
        <w:tc>
          <w:tcPr>
            <w:tcW w:type="dxa" w:w="6973"/>
          </w:tcPr>
          <w:p>
            <w:r/>
            <w:r>
              <w:rPr>
                <w:sz w:val="20"/>
              </w:rPr>
              <w:t>Systeemadvies voor een licht- en geluidsverhuurbedrijf.</w:t>
            </w:r>
          </w:p>
        </w:tc>
        <w:tc>
          <w:tcPr>
            <w:tcW w:type="dxa" w:w="6973"/>
          </w:tcPr>
          <w:p>
            <w:r/>
            <w:r>
              <w:rPr>
                <w:sz w:val="20"/>
              </w:rPr>
              <w:t>System advice for a lighting and sound rental company.</w:t>
            </w:r>
          </w:p>
        </w:tc>
      </w:tr>
      <w:tr>
        <w:tc>
          <w:tcPr>
            <w:tcW w:type="dxa" w:w="6973"/>
          </w:tcPr>
          <w:p>
            <w:r/>
            <w:r>
              <w:rPr>
                <w:b/>
                <w:sz w:val="22"/>
              </w:rPr>
              <w:t>Van industriële ruimte naar intieme sfeer</w:t>
            </w:r>
          </w:p>
        </w:tc>
        <w:tc>
          <w:tcPr>
            <w:tcW w:type="dxa" w:w="6973"/>
          </w:tcPr>
          <w:p>
            <w:r/>
            <w:r>
              <w:rPr>
                <w:b/>
                <w:sz w:val="22"/>
              </w:rPr>
              <w:t>From industrial space to intimate atmosphere</w:t>
            </w:r>
          </w:p>
        </w:tc>
      </w:tr>
      <w:tr>
        <w:tc>
          <w:tcPr>
            <w:tcW w:type="dxa" w:w="6973"/>
          </w:tcPr>
          <w:p>
            <w:r/>
            <w:r>
              <w:rPr>
                <w:sz w:val="20"/>
              </w:rPr>
              <w:t>Een persoonlijk feest voor vrienden en relaties, met meerdere dj's.</w:t>
            </w:r>
          </w:p>
        </w:tc>
        <w:tc>
          <w:tcPr>
            <w:tcW w:type="dxa" w:w="6973"/>
          </w:tcPr>
          <w:p>
            <w:r/>
            <w:r>
              <w:rPr>
                <w:sz w:val="20"/>
              </w:rPr>
              <w:t>A private party for friends and relations, with several DJs.</w:t>
            </w:r>
          </w:p>
        </w:tc>
      </w:tr>
      <w:tr>
        <w:tc>
          <w:tcPr>
            <w:tcW w:type="dxa" w:w="6973"/>
          </w:tcPr>
          <w:p>
            <w:r/>
            <w:r>
              <w:rPr>
                <w:i/>
                <w:color w:val="555555"/>
                <w:sz w:val="20"/>
              </w:rPr>
              <w:t>Alle cases →</w:t>
            </w:r>
          </w:p>
        </w:tc>
        <w:tc>
          <w:tcPr>
            <w:tcW w:type="dxa" w:w="6973"/>
          </w:tcPr>
          <w:p>
            <w:r/>
            <w:r>
              <w:rPr>
                <w:i/>
                <w:color w:val="555555"/>
                <w:sz w:val="20"/>
              </w:rPr>
              <w:t>All cases →</w:t>
            </w:r>
          </w:p>
        </w:tc>
      </w:tr>
      <w:tr>
        <w:tc>
          <w:tcPr>
            <w:tcW w:type="dxa" w:w="6973"/>
          </w:tcPr>
          <w:p>
            <w:r/>
            <w:r>
              <w:rPr>
                <w:i/>
                <w:color w:val="555555"/>
                <w:sz w:val="20"/>
              </w:rPr>
              <w:t>Voor wie is HEAR</w:t>
            </w:r>
          </w:p>
        </w:tc>
        <w:tc>
          <w:tcPr>
            <w:tcW w:type="dxa" w:w="6973"/>
          </w:tcPr>
          <w:p>
            <w:r/>
            <w:r>
              <w:rPr>
                <w:i/>
                <w:color w:val="555555"/>
                <w:sz w:val="20"/>
              </w:rPr>
              <w:t>Who HEAR is for</w:t>
            </w:r>
          </w:p>
        </w:tc>
      </w:tr>
      <w:tr>
        <w:tc>
          <w:tcPr>
            <w:tcW w:type="dxa" w:w="6973"/>
          </w:tcPr>
          <w:p>
            <w:r/>
            <w:r>
              <w:rPr>
                <w:i/>
                <w:color w:val="555555"/>
                <w:sz w:val="20"/>
              </w:rPr>
              <w:t>Producten en diensten</w:t>
            </w:r>
          </w:p>
        </w:tc>
        <w:tc>
          <w:tcPr>
            <w:tcW w:type="dxa" w:w="6973"/>
          </w:tcPr>
          <w:p>
            <w:r/>
            <w:r>
              <w:rPr>
                <w:i/>
                <w:color w:val="555555"/>
                <w:sz w:val="20"/>
              </w:rPr>
              <w:t>Products and services</w:t>
            </w:r>
          </w:p>
        </w:tc>
      </w:tr>
      <w:tr>
        <w:tc>
          <w:tcPr>
            <w:tcW w:type="dxa" w:w="6973"/>
          </w:tcPr>
          <w:p>
            <w:r/>
            <w:r>
              <w:rPr>
                <w:i/>
                <w:color w:val="555555"/>
                <w:sz w:val="20"/>
              </w:rPr>
              <w:t>Waarden en uitgangspunten</w:t>
            </w:r>
          </w:p>
        </w:tc>
        <w:tc>
          <w:tcPr>
            <w:tcW w:type="dxa" w:w="6973"/>
          </w:tcPr>
          <w:p>
            <w:r/>
            <w:r>
              <w:rPr>
                <w:i/>
                <w:color w:val="555555"/>
                <w:sz w:val="20"/>
              </w:rPr>
              <w:t>Values and principles</w:t>
            </w:r>
          </w:p>
        </w:tc>
      </w:tr>
      <w:tr>
        <w:tc>
          <w:tcPr>
            <w:tcW w:type="dxa" w:w="6973"/>
            <w:shd w:val="clear" w:color="auto" w:fill="F3F3F3"/>
          </w:tcPr>
          <w:p>
            <w:r/>
            <w:r>
              <w:rPr>
                <w:b/>
                <w:sz w:val="24"/>
              </w:rPr>
              <w:t>Over HEAR</w:t>
            </w:r>
          </w:p>
        </w:tc>
        <w:tc>
          <w:tcPr>
            <w:tcW w:type="dxa" w:w="6973"/>
            <w:shd w:val="clear" w:color="auto" w:fill="F3F3F3"/>
          </w:tcPr>
          <w:p>
            <w:r/>
            <w:r>
              <w:rPr>
                <w:b/>
                <w:sz w:val="24"/>
              </w:rPr>
              <w:t>About HEAR</w:t>
            </w:r>
          </w:p>
        </w:tc>
      </w:tr>
      <w:tr>
        <w:tc>
          <w:tcPr>
            <w:tcW w:type="dxa" w:w="6973"/>
          </w:tcPr>
          <w:p>
            <w:r/>
            <w:r>
              <w:rPr>
                <w:sz w:val="20"/>
              </w:rPr>
              <w:t>Als dj, corporate communicatieadviseur én founder van HEAR verbind ik de corporate evenementenwereld met techniek en muziek.</w:t>
            </w:r>
          </w:p>
        </w:tc>
        <w:tc>
          <w:tcPr>
            <w:tcW w:type="dxa" w:w="6973"/>
          </w:tcPr>
          <w:p>
            <w:r/>
            <w:r>
              <w:rPr>
                <w:sz w:val="20"/>
              </w:rPr>
              <w:t>As a DJ, corporate communications consultant and founder of HEAR, I connect the corporate events world with technology and music.</w:t>
            </w:r>
          </w:p>
        </w:tc>
      </w:tr>
      <w:tr>
        <w:tc>
          <w:tcPr>
            <w:tcW w:type="dxa" w:w="6973"/>
          </w:tcPr>
          <w:p>
            <w:r/>
            <w:r>
              <w:rPr>
                <w:i/>
                <w:color w:val="555555"/>
                <w:sz w:val="20"/>
              </w:rPr>
              <w:t>Lees meer</w:t>
            </w:r>
          </w:p>
        </w:tc>
        <w:tc>
          <w:tcPr>
            <w:tcW w:type="dxa" w:w="6973"/>
          </w:tcPr>
          <w:p>
            <w:r/>
            <w:r>
              <w:rPr>
                <w:i/>
                <w:color w:val="555555"/>
                <w:sz w:val="20"/>
              </w:rPr>
              <w:t>Read more</w:t>
            </w:r>
          </w:p>
        </w:tc>
      </w:tr>
      <w:tr>
        <w:tc>
          <w:tcPr>
            <w:tcW w:type="dxa" w:w="6973"/>
            <w:shd w:val="clear" w:color="auto" w:fill="F3F3F3"/>
          </w:tcPr>
          <w:p>
            <w:r/>
            <w:r>
              <w:rPr>
                <w:b/>
                <w:sz w:val="24"/>
              </w:rPr>
              <w:t>Vertel wat je voor ogen hebt.</w:t>
            </w:r>
          </w:p>
        </w:tc>
        <w:tc>
          <w:tcPr>
            <w:tcW w:type="dxa" w:w="6973"/>
            <w:shd w:val="clear" w:color="auto" w:fill="F3F3F3"/>
          </w:tcPr>
          <w:p>
            <w:r/>
            <w:r>
              <w:rPr>
                <w:b/>
                <w:sz w:val="24"/>
              </w:rPr>
              <w:t>Tell us what you have in mind.</w:t>
            </w:r>
          </w:p>
        </w:tc>
      </w:tr>
      <w:tr>
        <w:tc>
          <w:tcPr>
            <w:tcW w:type="dxa" w:w="6973"/>
          </w:tcPr>
          <w:p>
            <w:r/>
            <w:r>
              <w:rPr>
                <w:sz w:val="20"/>
              </w:rPr>
              <w:t>We kijken wat jouw ruimte en jouw event nodig hebben om goed te klinken en te ogen. Daarna zoeken we de invulling.</w:t>
            </w:r>
          </w:p>
        </w:tc>
        <w:tc>
          <w:tcPr>
            <w:tcW w:type="dxa" w:w="6973"/>
          </w:tcPr>
          <w:p>
            <w:r/>
            <w:r>
              <w:rPr>
                <w:sz w:val="20"/>
              </w:rPr>
              <w:t>We look at what your space and your event need to sound and look right. Then we work out how to get there.</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heb een vraag over HEAR voor mijn event.</w:t>
            </w:r>
          </w:p>
        </w:tc>
        <w:tc>
          <w:tcPr>
            <w:tcW w:type="dxa" w:w="6973"/>
          </w:tcPr>
          <w:p>
            <w:r/>
            <w:r>
              <w:rPr>
                <w:color w:val="999999"/>
                <w:sz w:val="18"/>
              </w:rPr>
              <w:t xml:space="preserve">[WhatsApp-bericht] </w:t>
            </w:r>
            <w:r>
              <w:rPr>
                <w:i/>
                <w:color w:val="555555"/>
                <w:sz w:val="20"/>
              </w:rPr>
              <w:t>Hi Maarten, I have a question about HEAR for my event.</w:t>
            </w:r>
          </w:p>
        </w:tc>
      </w:tr>
    </w:tbl>
    <w:p>
      <w:r>
        <w:br w:type="page"/>
      </w:r>
    </w:p>
    <w:p>
      <w:pPr>
        <w:pStyle w:val="Heading1"/>
      </w:pPr>
      <w:r>
        <w:t>Voor wie (overzicht)</w:t>
      </w:r>
    </w:p>
    <w:p>
      <w:r>
        <w:rPr>
          <w:color w:val="888888"/>
          <w:sz w:val="16"/>
        </w:rPr>
        <w:t>https://hear.nl/doelgroepen.html   ·   https://hear.nl/en/doelgroepen.html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Voor wie</w:t>
            </w:r>
          </w:p>
        </w:tc>
        <w:tc>
          <w:tcPr>
            <w:tcW w:type="dxa" w:w="6973"/>
            <w:shd w:val="clear" w:color="auto" w:fill="F3F3F3"/>
          </w:tcPr>
          <w:p>
            <w:r/>
            <w:r>
              <w:rPr>
                <w:b/>
                <w:sz w:val="26"/>
              </w:rPr>
              <w:t>Who it's for</w:t>
            </w:r>
          </w:p>
        </w:tc>
      </w:tr>
      <w:tr>
        <w:tc>
          <w:tcPr>
            <w:tcW w:type="dxa" w:w="6973"/>
          </w:tcPr>
          <w:p>
            <w:r/>
            <w:r>
              <w:rPr>
                <w:sz w:val="20"/>
              </w:rPr>
              <w:t>Verschillende contexten vragen om een andere invulling.</w:t>
            </w:r>
          </w:p>
        </w:tc>
        <w:tc>
          <w:tcPr>
            <w:tcW w:type="dxa" w:w="6973"/>
          </w:tcPr>
          <w:p>
            <w:r/>
            <w:r>
              <w:rPr>
                <w:sz w:val="20"/>
              </w:rPr>
              <w:t>Different contexts call for a different approach.</w:t>
            </w:r>
          </w:p>
        </w:tc>
      </w:tr>
      <w:tr>
        <w:tc>
          <w:tcPr>
            <w:tcW w:type="dxa" w:w="6973"/>
            <w:shd w:val="clear" w:color="auto" w:fill="F3F3F3"/>
          </w:tcPr>
          <w:p>
            <w:r/>
            <w:r>
              <w:rPr>
                <w:b/>
                <w:sz w:val="24"/>
              </w:rPr>
              <w:t>Corporate</w:t>
            </w:r>
          </w:p>
        </w:tc>
        <w:tc>
          <w:tcPr>
            <w:tcW w:type="dxa" w:w="6973"/>
            <w:shd w:val="clear" w:color="auto" w:fill="F3F3F3"/>
          </w:tcPr>
          <w:p>
            <w:r/>
            <w:r>
              <w:rPr>
                <w:b/>
                <w:sz w:val="24"/>
              </w:rPr>
              <w:t>Corporate</w:t>
            </w:r>
          </w:p>
        </w:tc>
      </w:tr>
      <w:tr>
        <w:tc>
          <w:tcPr>
            <w:tcW w:type="dxa" w:w="6973"/>
          </w:tcPr>
          <w:p>
            <w:r/>
            <w:r>
              <w:rPr>
                <w:i/>
                <w:color w:val="555555"/>
                <w:sz w:val="20"/>
              </w:rPr>
              <w:t>Bekijk wat wij doen</w:t>
            </w:r>
          </w:p>
        </w:tc>
        <w:tc>
          <w:tcPr>
            <w:tcW w:type="dxa" w:w="6973"/>
          </w:tcPr>
          <w:p>
            <w:r/>
            <w:r>
              <w:rPr>
                <w:i/>
                <w:color w:val="555555"/>
                <w:sz w:val="20"/>
              </w:rPr>
              <w:t>See what we do</w:t>
            </w:r>
          </w:p>
        </w:tc>
      </w:tr>
      <w:tr>
        <w:tc>
          <w:tcPr>
            <w:tcW w:type="dxa" w:w="6973"/>
            <w:shd w:val="clear" w:color="auto" w:fill="F3F3F3"/>
          </w:tcPr>
          <w:p>
            <w:r/>
            <w:r>
              <w:rPr>
                <w:b/>
                <w:sz w:val="24"/>
              </w:rPr>
              <w:t>Venue owners</w:t>
            </w:r>
          </w:p>
        </w:tc>
        <w:tc>
          <w:tcPr>
            <w:tcW w:type="dxa" w:w="6973"/>
            <w:shd w:val="clear" w:color="auto" w:fill="F3F3F3"/>
          </w:tcPr>
          <w:p>
            <w:r/>
            <w:r>
              <w:rPr>
                <w:b/>
                <w:sz w:val="24"/>
              </w:rPr>
              <w:t>Venue owners</w:t>
            </w:r>
          </w:p>
        </w:tc>
      </w:tr>
      <w:tr>
        <w:tc>
          <w:tcPr>
            <w:tcW w:type="dxa" w:w="6973"/>
          </w:tcPr>
          <w:p>
            <w:r/>
            <w:r>
              <w:rPr>
                <w:i/>
                <w:color w:val="555555"/>
                <w:sz w:val="20"/>
              </w:rPr>
              <w:t>Bekijk wat wij doen</w:t>
            </w:r>
          </w:p>
        </w:tc>
        <w:tc>
          <w:tcPr>
            <w:tcW w:type="dxa" w:w="6973"/>
          </w:tcPr>
          <w:p>
            <w:r/>
            <w:r>
              <w:rPr>
                <w:i/>
                <w:color w:val="555555"/>
                <w:sz w:val="20"/>
              </w:rPr>
              <w:t>See what we do</w:t>
            </w:r>
          </w:p>
        </w:tc>
      </w:tr>
      <w:tr>
        <w:tc>
          <w:tcPr>
            <w:tcW w:type="dxa" w:w="6973"/>
            <w:shd w:val="clear" w:color="auto" w:fill="F3F3F3"/>
          </w:tcPr>
          <w:p>
            <w:r/>
            <w:r>
              <w:rPr>
                <w:b/>
                <w:sz w:val="24"/>
              </w:rPr>
              <w:t>Dance events</w:t>
            </w:r>
          </w:p>
        </w:tc>
        <w:tc>
          <w:tcPr>
            <w:tcW w:type="dxa" w:w="6973"/>
            <w:shd w:val="clear" w:color="auto" w:fill="F3F3F3"/>
          </w:tcPr>
          <w:p>
            <w:r/>
            <w:r>
              <w:rPr>
                <w:b/>
                <w:sz w:val="24"/>
              </w:rPr>
              <w:t>Dance events</w:t>
            </w:r>
          </w:p>
        </w:tc>
      </w:tr>
      <w:tr>
        <w:tc>
          <w:tcPr>
            <w:tcW w:type="dxa" w:w="6973"/>
          </w:tcPr>
          <w:p>
            <w:r/>
            <w:r>
              <w:rPr>
                <w:i/>
                <w:color w:val="555555"/>
                <w:sz w:val="20"/>
              </w:rPr>
              <w:t>Bekijk wat wij doen</w:t>
            </w:r>
          </w:p>
        </w:tc>
        <w:tc>
          <w:tcPr>
            <w:tcW w:type="dxa" w:w="6973"/>
          </w:tcPr>
          <w:p>
            <w:r/>
            <w:r>
              <w:rPr>
                <w:i/>
                <w:color w:val="555555"/>
                <w:sz w:val="20"/>
              </w:rPr>
              <w:t>See what we do</w:t>
            </w:r>
          </w:p>
        </w:tc>
      </w:tr>
      <w:tr>
        <w:tc>
          <w:tcPr>
            <w:tcW w:type="dxa" w:w="6973"/>
          </w:tcPr>
          <w:p>
            <w:r/>
            <w:r>
              <w:rPr>
                <w:sz w:val="20"/>
              </w:rPr>
              <w:t>Benieuwd wat HEAR voor jouw event kan doen?</w:t>
            </w:r>
          </w:p>
        </w:tc>
        <w:tc>
          <w:tcPr>
            <w:tcW w:type="dxa" w:w="6973"/>
          </w:tcPr>
          <w:p>
            <w:r/>
            <w:r>
              <w:rPr>
                <w:sz w:val="20"/>
              </w:rPr>
              <w:t>Curious what HEAR can do for your event?</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heb een vraag over HEAR voor mijn event.</w:t>
            </w:r>
          </w:p>
        </w:tc>
        <w:tc>
          <w:tcPr>
            <w:tcW w:type="dxa" w:w="6973"/>
          </w:tcPr>
          <w:p>
            <w:r/>
            <w:r>
              <w:rPr>
                <w:color w:val="999999"/>
                <w:sz w:val="18"/>
              </w:rPr>
              <w:t xml:space="preserve">[WhatsApp-bericht] </w:t>
            </w:r>
            <w:r>
              <w:rPr>
                <w:i/>
                <w:color w:val="555555"/>
                <w:sz w:val="20"/>
              </w:rPr>
              <w:t>Hi Maarten, I have a question about HEAR for my event.</w:t>
            </w:r>
          </w:p>
        </w:tc>
      </w:tr>
    </w:tbl>
    <w:p>
      <w:r>
        <w:br w:type="page"/>
      </w:r>
    </w:p>
    <w:p>
      <w:pPr>
        <w:pStyle w:val="Heading1"/>
      </w:pPr>
      <w:r>
        <w:t>Voor wie · Corporate</w:t>
      </w:r>
    </w:p>
    <w:p>
      <w:r>
        <w:rPr>
          <w:color w:val="888888"/>
          <w:sz w:val="16"/>
        </w:rPr>
        <w:t>https://hear.nl/corporate.html   ·   https://hear.nl/en/corporate.html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Zakelijke events: van heldere sprekersversterking tot muziek bij de borrel</w:t>
            </w:r>
          </w:p>
        </w:tc>
        <w:tc>
          <w:tcPr>
            <w:tcW w:type="dxa" w:w="6973"/>
            <w:shd w:val="clear" w:color="auto" w:fill="F3F3F3"/>
          </w:tcPr>
          <w:p>
            <w:r/>
            <w:r>
              <w:rPr>
                <w:b/>
                <w:sz w:val="26"/>
              </w:rPr>
              <w:t>Business events: from clear speech reinforcement to music at the drinks</w:t>
            </w:r>
          </w:p>
        </w:tc>
      </w:tr>
      <w:tr>
        <w:tc>
          <w:tcPr>
            <w:tcW w:type="dxa" w:w="6973"/>
            <w:shd w:val="clear" w:color="auto" w:fill="F3F3F3"/>
          </w:tcPr>
          <w:p>
            <w:r/>
            <w:r>
              <w:rPr>
                <w:b/>
                <w:sz w:val="24"/>
              </w:rPr>
              <w:t>Corporate events</w:t>
            </w:r>
          </w:p>
        </w:tc>
        <w:tc>
          <w:tcPr>
            <w:tcW w:type="dxa" w:w="6973"/>
            <w:shd w:val="clear" w:color="auto" w:fill="F3F3F3"/>
          </w:tcPr>
          <w:p>
            <w:r/>
            <w:r>
              <w:rPr>
                <w:b/>
                <w:sz w:val="24"/>
              </w:rPr>
              <w:t>Corporate events</w:t>
            </w:r>
          </w:p>
        </w:tc>
      </w:tr>
      <w:tr>
        <w:tc>
          <w:tcPr>
            <w:tcW w:type="dxa" w:w="6973"/>
          </w:tcPr>
          <w:p>
            <w:r/>
            <w:r>
              <w:rPr>
                <w:sz w:val="20"/>
              </w:rPr>
              <w:t>Corporate events zijn er in vele soorten en maten. Een personeelsfeest voor een 100-jarig bestaan. Een productdemonstratie. Een seminar of rondetafelgesprek, met microfoons voor sprekers.</w:t>
            </w:r>
          </w:p>
        </w:tc>
        <w:tc>
          <w:tcPr>
            <w:tcW w:type="dxa" w:w="6973"/>
          </w:tcPr>
          <w:p>
            <w:r/>
            <w:r>
              <w:rPr>
                <w:sz w:val="20"/>
              </w:rPr>
              <w:t>Corporate events come in all shapes and sizes. A staff party for a 100th anniversary. A product demonstration. A seminar or round-table, with microphones for the speakers.</w:t>
            </w:r>
          </w:p>
        </w:tc>
      </w:tr>
      <w:tr>
        <w:tc>
          <w:tcPr>
            <w:tcW w:type="dxa" w:w="6973"/>
          </w:tcPr>
          <w:p>
            <w:r/>
            <w:r>
              <w:rPr>
                <w:sz w:val="20"/>
              </w:rPr>
              <w:t>Deze opdrachten vragen om aandacht voor detail. Sprekers moeten goed verstaanbaar en zichtbaar zijn. De techniek moet passen bij de ruimte en de uitstraling van het merk, en het programma moet soepel kunnen overgaan van inhoud naar ontmoeting of feest. Misschien moeten gasten ook online kunnen meekijken via een livestream. Of hoort er een bedrijfsvideo bij.</w:t>
            </w:r>
          </w:p>
        </w:tc>
        <w:tc>
          <w:tcPr>
            <w:tcW w:type="dxa" w:w="6973"/>
          </w:tcPr>
          <w:p>
            <w:r/>
            <w:r>
              <w:rPr>
                <w:sz w:val="20"/>
              </w:rPr>
              <w:t>These jobs call for attention to detail. Speakers need to be clearly heard and seen. The technology has to suit the room and the look of the brand, and the programme has to move smoothly from content to meeting people or celebrating. Perhaps guests need to be able to watch online via a livestream. Or a company video is part of it.</w:t>
            </w:r>
          </w:p>
        </w:tc>
      </w:tr>
      <w:tr>
        <w:tc>
          <w:tcPr>
            <w:tcW w:type="dxa" w:w="6973"/>
          </w:tcPr>
          <w:p>
            <w:r/>
            <w:r>
              <w:rPr>
                <w:b/>
                <w:sz w:val="22"/>
              </w:rPr>
              <w:t>Wat we leveren</w:t>
            </w:r>
          </w:p>
        </w:tc>
        <w:tc>
          <w:tcPr>
            <w:tcW w:type="dxa" w:w="6973"/>
          </w:tcPr>
          <w:p>
            <w:r/>
            <w:r>
              <w:rPr>
                <w:b/>
                <w:sz w:val="22"/>
              </w:rPr>
              <w:t>What we deliver</w:t>
            </w:r>
          </w:p>
        </w:tc>
      </w:tr>
      <w:tr>
        <w:tc>
          <w:tcPr>
            <w:tcW w:type="dxa" w:w="6973"/>
          </w:tcPr>
          <w:p>
            <w:r/>
            <w:r>
              <w:rPr>
                <w:sz w:val="20"/>
              </w:rPr>
              <w:t>Complete realisatie van licht en geluid: sprekersversterking met draadloze reversmicrofoons, sprekerverlichting, sfeerlicht en een warm klinkend systeem voor de borrel of het feest. Dj’s en aanverwante artiesten, zoals een vocalist, saxofonist of percussionist. Uiteraard doen we, wanneer nodig, een locatiebezoek vooraf en stemmen we het geluid af op de akoestiek.</w:t>
            </w:r>
          </w:p>
        </w:tc>
        <w:tc>
          <w:tcPr>
            <w:tcW w:type="dxa" w:w="6973"/>
          </w:tcPr>
          <w:p>
            <w:r/>
            <w:r>
              <w:rPr>
                <w:sz w:val="20"/>
              </w:rPr>
              <w:t>Complete lighting and sound: speech reinforcement with wireless lavalier microphones, speaker lighting, ambient light and a warm-sounding system for the drinks or the party. DJs and related artists, such as a vocalist, saxophonist or percussionist. Where needed, we of course visit the venue beforehand and tune the sound to the acoustics.</w:t>
            </w:r>
          </w:p>
        </w:tc>
      </w:tr>
      <w:tr>
        <w:tc>
          <w:tcPr>
            <w:tcW w:type="dxa" w:w="6973"/>
          </w:tcPr>
          <w:p>
            <w:r/>
            <w:r>
              <w:rPr>
                <w:sz w:val="20"/>
              </w:rPr>
              <w:t>Bekijk voorbeelden uit onze cases ↗</w:t>
            </w:r>
          </w:p>
        </w:tc>
        <w:tc>
          <w:tcPr>
            <w:tcW w:type="dxa" w:w="6973"/>
          </w:tcPr>
          <w:p>
            <w:r/>
            <w:r>
              <w:rPr>
                <w:sz w:val="20"/>
              </w:rPr>
              <w:t>See examples from our cases ↗</w:t>
            </w:r>
          </w:p>
        </w:tc>
      </w:tr>
      <w:tr>
        <w:tc>
          <w:tcPr>
            <w:tcW w:type="dxa" w:w="6973"/>
            <w:shd w:val="clear" w:color="auto" w:fill="F3F3F3"/>
          </w:tcPr>
          <w:p>
            <w:r/>
            <w:r>
              <w:rPr>
                <w:b/>
                <w:sz w:val="24"/>
              </w:rPr>
              <w:t>Waar muziek en identiteit elkaar ontmoeten</w:t>
            </w:r>
          </w:p>
        </w:tc>
        <w:tc>
          <w:tcPr>
            <w:tcW w:type="dxa" w:w="6973"/>
            <w:shd w:val="clear" w:color="auto" w:fill="F3F3F3"/>
          </w:tcPr>
          <w:p>
            <w:r/>
            <w:r>
              <w:rPr>
                <w:b/>
                <w:sz w:val="24"/>
              </w:rPr>
              <w:t>Where music and identity meet</w:t>
            </w:r>
          </w:p>
        </w:tc>
      </w:tr>
      <w:tr>
        <w:tc>
          <w:tcPr>
            <w:tcW w:type="dxa" w:w="6973"/>
          </w:tcPr>
          <w:p>
            <w:r/>
            <w:r>
              <w:rPr>
                <w:sz w:val="20"/>
              </w:rPr>
              <w:t>Daarnaast zijn er zakelijke toepassingen die iets extra’s vragen, op het snijvlak van identiteit, techniek en muziek. Al jaren doet Maarten Versteeg dit als dj voor merken. Bijvoorbeeld de best passende muziek voor een catwalk, waarbij er vooraf afstemming is over de collectie en welke sound daarbij past. Of de muziek bij de introductie van een nieuwe serie horloges in Bazel. Met 25 jaar corporate communicatie in de bagage weten we wat er voor een merk op het spel staat.</w:t>
            </w:r>
          </w:p>
        </w:tc>
        <w:tc>
          <w:tcPr>
            <w:tcW w:type="dxa" w:w="6973"/>
          </w:tcPr>
          <w:p>
            <w:r/>
            <w:r>
              <w:rPr>
                <w:sz w:val="20"/>
              </w:rPr>
              <w:t>Then there are business occasions that ask for something extra, where identity, technology and music meet. Maarten Versteeg has done this as a DJ for brands for years. Choosing the right music for a catwalk, for instance, agreeing beforehand on the collection and the sound that suits it. Or the music for the launch of a new line of watches in Basel. With 25 years of corporate communications behind us, we know what is at stake for a brand.</w:t>
            </w:r>
          </w:p>
        </w:tc>
      </w:tr>
      <w:tr>
        <w:tc>
          <w:tcPr>
            <w:tcW w:type="dxa" w:w="6973"/>
          </w:tcPr>
          <w:p>
            <w:r/>
            <w:r>
              <w:rPr>
                <w:b/>
                <w:sz w:val="22"/>
              </w:rPr>
              <w:t>Wat we leveren</w:t>
            </w:r>
          </w:p>
        </w:tc>
        <w:tc>
          <w:tcPr>
            <w:tcW w:type="dxa" w:w="6973"/>
          </w:tcPr>
          <w:p>
            <w:r/>
            <w:r>
              <w:rPr>
                <w:b/>
                <w:sz w:val="22"/>
              </w:rPr>
              <w:t>What we deliver</w:t>
            </w:r>
          </w:p>
        </w:tc>
      </w:tr>
      <w:tr>
        <w:tc>
          <w:tcPr>
            <w:tcW w:type="dxa" w:w="6973"/>
          </w:tcPr>
          <w:p>
            <w:r/>
            <w:r>
              <w:rPr>
                <w:sz w:val="20"/>
              </w:rPr>
              <w:t>Samen met de opdrachtgever of het reclamebureau vertalen we de identiteit van het merk of het doel van het event naar een muzikale invulling op maat. Dit kan de sound bij een modecollectie zijn, een custom playlist voor een netwerkavond of een dj-set die bij het merk past.</w:t>
            </w:r>
          </w:p>
        </w:tc>
        <w:tc>
          <w:tcPr>
            <w:tcW w:type="dxa" w:w="6973"/>
          </w:tcPr>
          <w:p>
            <w:r/>
            <w:r>
              <w:rPr>
                <w:sz w:val="20"/>
              </w:rPr>
              <w:t>Together with the client or the advertising agency, we translate the identity of the brand or the purpose of the event into a made-to-measure musical approach. That might be the sound for a fashion collection, a custom playlist for a networking evening or a DJ set that fits the brand.</w:t>
            </w:r>
          </w:p>
        </w:tc>
      </w:tr>
      <w:tr>
        <w:tc>
          <w:tcPr>
            <w:tcW w:type="dxa" w:w="6973"/>
          </w:tcPr>
          <w:p>
            <w:r/>
            <w:r>
              <w:rPr>
                <w:sz w:val="20"/>
              </w:rPr>
              <w:t>Bekijk de case: productlancering ↗</w:t>
            </w:r>
          </w:p>
        </w:tc>
        <w:tc>
          <w:tcPr>
            <w:tcW w:type="dxa" w:w="6973"/>
          </w:tcPr>
          <w:p>
            <w:r/>
            <w:r>
              <w:rPr>
                <w:sz w:val="20"/>
              </w:rPr>
              <w:t>View the case: product launch ↗</w:t>
            </w:r>
          </w:p>
        </w:tc>
      </w:tr>
      <w:tr>
        <w:tc>
          <w:tcPr>
            <w:tcW w:type="dxa" w:w="6973"/>
            <w:shd w:val="clear" w:color="auto" w:fill="F3F3F3"/>
          </w:tcPr>
          <w:p>
            <w:r/>
            <w:r>
              <w:rPr>
                <w:b/>
                <w:sz w:val="24"/>
              </w:rPr>
              <w:t>Relevante producten en diensten</w:t>
            </w:r>
          </w:p>
        </w:tc>
        <w:tc>
          <w:tcPr>
            <w:tcW w:type="dxa" w:w="6973"/>
            <w:shd w:val="clear" w:color="auto" w:fill="F3F3F3"/>
          </w:tcPr>
          <w:p>
            <w:r/>
            <w:r>
              <w:rPr>
                <w:b/>
                <w:sz w:val="24"/>
              </w:rPr>
              <w:t>Related products and services</w:t>
            </w:r>
          </w:p>
        </w:tc>
      </w:tr>
      <w:tr>
        <w:tc>
          <w:tcPr>
            <w:tcW w:type="dxa" w:w="6973"/>
            <w:shd w:val="clear" w:color="auto" w:fill="F3F3F3"/>
          </w:tcPr>
          <w:p>
            <w:r/>
            <w:r>
              <w:rPr>
                <w:b/>
                <w:sz w:val="24"/>
              </w:rPr>
              <w:t>Sfeerverlichting</w:t>
            </w:r>
          </w:p>
        </w:tc>
        <w:tc>
          <w:tcPr>
            <w:tcW w:type="dxa" w:w="6973"/>
            <w:shd w:val="clear" w:color="auto" w:fill="F3F3F3"/>
          </w:tcPr>
          <w:p>
            <w:r/>
            <w:r>
              <w:rPr>
                <w:b/>
                <w:sz w:val="24"/>
              </w:rPr>
              <w:t>Atmospheric lighting</w:t>
            </w:r>
          </w:p>
        </w:tc>
      </w:tr>
      <w:tr>
        <w:tc>
          <w:tcPr>
            <w:tcW w:type="dxa" w:w="6973"/>
          </w:tcPr>
          <w:p>
            <w:r/>
            <w:r>
              <w:rPr>
                <w:sz w:val="20"/>
              </w:rPr>
              <w:t>Draadloos sfeerlicht, full-colour</w:t>
            </w:r>
          </w:p>
        </w:tc>
        <w:tc>
          <w:tcPr>
            <w:tcW w:type="dxa" w:w="6973"/>
          </w:tcPr>
          <w:p>
            <w:r/>
            <w:r>
              <w:rPr>
                <w:sz w:val="20"/>
              </w:rPr>
              <w:t>Wireless full-colour ambient lighting</w:t>
            </w:r>
          </w:p>
        </w:tc>
      </w:tr>
      <w:tr>
        <w:tc>
          <w:tcPr>
            <w:tcW w:type="dxa" w:w="6973"/>
            <w:shd w:val="clear" w:color="auto" w:fill="F3F3F3"/>
          </w:tcPr>
          <w:p>
            <w:r/>
            <w:r>
              <w:rPr>
                <w:b/>
                <w:sz w:val="24"/>
              </w:rPr>
              <w:t>High-end audio</w:t>
            </w:r>
          </w:p>
        </w:tc>
        <w:tc>
          <w:tcPr>
            <w:tcW w:type="dxa" w:w="6973"/>
            <w:shd w:val="clear" w:color="auto" w:fill="F3F3F3"/>
          </w:tcPr>
          <w:p>
            <w:r/>
            <w:r>
              <w:rPr>
                <w:b/>
                <w:sz w:val="24"/>
              </w:rPr>
              <w:t>High-end audio</w:t>
            </w:r>
          </w:p>
        </w:tc>
      </w:tr>
      <w:tr>
        <w:tc>
          <w:tcPr>
            <w:tcW w:type="dxa" w:w="6973"/>
          </w:tcPr>
          <w:p>
            <w:r/>
            <w:r>
              <w:rPr>
                <w:sz w:val="20"/>
              </w:rPr>
              <w:t>Geluid en draadloze microfoons</w:t>
            </w:r>
          </w:p>
        </w:tc>
        <w:tc>
          <w:tcPr>
            <w:tcW w:type="dxa" w:w="6973"/>
          </w:tcPr>
          <w:p>
            <w:r/>
            <w:r>
              <w:rPr>
                <w:sz w:val="20"/>
              </w:rPr>
              <w:t>Sound and wireless microphones</w:t>
            </w:r>
          </w:p>
        </w:tc>
      </w:tr>
      <w:tr>
        <w:tc>
          <w:tcPr>
            <w:tcW w:type="dxa" w:w="6973"/>
            <w:shd w:val="clear" w:color="auto" w:fill="F3F3F3"/>
          </w:tcPr>
          <w:p>
            <w:r/>
            <w:r>
              <w:rPr>
                <w:b/>
                <w:sz w:val="24"/>
              </w:rPr>
              <w:t>Dj’s, vocalisten en instrumentalisten</w:t>
            </w:r>
          </w:p>
        </w:tc>
        <w:tc>
          <w:tcPr>
            <w:tcW w:type="dxa" w:w="6973"/>
            <w:shd w:val="clear" w:color="auto" w:fill="F3F3F3"/>
          </w:tcPr>
          <w:p>
            <w:r/>
            <w:r>
              <w:rPr>
                <w:b/>
                <w:sz w:val="24"/>
              </w:rPr>
              <w:t>DJs, vocalists and instrumentalists</w:t>
            </w:r>
          </w:p>
        </w:tc>
      </w:tr>
      <w:tr>
        <w:tc>
          <w:tcPr>
            <w:tcW w:type="dxa" w:w="6973"/>
          </w:tcPr>
          <w:p>
            <w:r/>
            <w:r>
              <w:rPr>
                <w:sz w:val="20"/>
              </w:rPr>
              <w:t>Dj’s en live muzikanten die bij de avond passen</w:t>
            </w:r>
          </w:p>
        </w:tc>
        <w:tc>
          <w:tcPr>
            <w:tcW w:type="dxa" w:w="6973"/>
          </w:tcPr>
          <w:p>
            <w:r/>
            <w:r>
              <w:rPr>
                <w:sz w:val="20"/>
              </w:rPr>
              <w:t>DJs and live musicians who fit the night</w:t>
            </w:r>
          </w:p>
        </w:tc>
      </w:tr>
      <w:tr>
        <w:tc>
          <w:tcPr>
            <w:tcW w:type="dxa" w:w="6973"/>
          </w:tcPr>
          <w:p>
            <w:r/>
            <w:r>
              <w:rPr>
                <w:sz w:val="20"/>
              </w:rPr>
              <w:t>Ga naar alle producten en diensten ↗</w:t>
            </w:r>
          </w:p>
        </w:tc>
        <w:tc>
          <w:tcPr>
            <w:tcW w:type="dxa" w:w="6973"/>
          </w:tcPr>
          <w:p>
            <w:r/>
            <w:r>
              <w:rPr>
                <w:sz w:val="20"/>
              </w:rPr>
              <w:t>See all products and services ↗</w:t>
            </w:r>
          </w:p>
        </w:tc>
      </w:tr>
      <w:tr>
        <w:tc>
          <w:tcPr>
            <w:tcW w:type="dxa" w:w="6973"/>
          </w:tcPr>
          <w:p>
            <w:r/>
            <w:r>
              <w:rPr>
                <w:sz w:val="20"/>
              </w:rPr>
              <w:t>Benieuwd wat HEAR voor jouw zakelijke event kan doen?</w:t>
            </w:r>
          </w:p>
        </w:tc>
        <w:tc>
          <w:tcPr>
            <w:tcW w:type="dxa" w:w="6973"/>
          </w:tcPr>
          <w:p>
            <w:r/>
            <w:r>
              <w:rPr>
                <w:sz w:val="20"/>
              </w:rPr>
              <w:t>Curious what HEAR can do for your business event?</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organiseer een zakelijk event en heb een vraag.</w:t>
            </w:r>
          </w:p>
        </w:tc>
        <w:tc>
          <w:tcPr>
            <w:tcW w:type="dxa" w:w="6973"/>
          </w:tcPr>
          <w:p>
            <w:r/>
            <w:r>
              <w:rPr>
                <w:color w:val="999999"/>
                <w:sz w:val="18"/>
              </w:rPr>
              <w:t xml:space="preserve">[WhatsApp-bericht] </w:t>
            </w:r>
            <w:r>
              <w:rPr>
                <w:i/>
                <w:color w:val="555555"/>
                <w:sz w:val="20"/>
              </w:rPr>
              <w:t>Hi Maarten, I'm organising a business event and have a question.</w:t>
            </w:r>
          </w:p>
        </w:tc>
      </w:tr>
    </w:tbl>
    <w:p>
      <w:r>
        <w:br w:type="page"/>
      </w:r>
    </w:p>
    <w:p>
      <w:pPr>
        <w:pStyle w:val="Heading1"/>
      </w:pPr>
      <w:r>
        <w:t>Voor wie · Venue owners</w:t>
      </w:r>
    </w:p>
    <w:p>
      <w:r>
        <w:rPr>
          <w:color w:val="888888"/>
          <w:sz w:val="16"/>
        </w:rPr>
        <w:t>https://hear.nl/venue-owners.html   ·   https://hear.nl/en/venue-owners.html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Van skatehal tot museum: een ruimte omtoveren tot een nieuwe beleving</w:t>
            </w:r>
          </w:p>
        </w:tc>
        <w:tc>
          <w:tcPr>
            <w:tcW w:type="dxa" w:w="6973"/>
            <w:shd w:val="clear" w:color="auto" w:fill="F3F3F3"/>
          </w:tcPr>
          <w:p>
            <w:r/>
            <w:r>
              <w:rPr>
                <w:b/>
                <w:sz w:val="26"/>
              </w:rPr>
              <w:t>From skate hall to museum: turning a space into a new experience</w:t>
            </w:r>
          </w:p>
        </w:tc>
      </w:tr>
      <w:tr>
        <w:tc>
          <w:tcPr>
            <w:tcW w:type="dxa" w:w="6973"/>
            <w:shd w:val="clear" w:color="auto" w:fill="F3F3F3"/>
          </w:tcPr>
          <w:p>
            <w:r/>
            <w:r>
              <w:rPr>
                <w:b/>
                <w:sz w:val="24"/>
              </w:rPr>
              <w:t>Transformeer jouw locatie</w:t>
            </w:r>
          </w:p>
        </w:tc>
        <w:tc>
          <w:tcPr>
            <w:tcW w:type="dxa" w:w="6973"/>
            <w:shd w:val="clear" w:color="auto" w:fill="F3F3F3"/>
          </w:tcPr>
          <w:p>
            <w:r/>
            <w:r>
              <w:rPr>
                <w:b/>
                <w:sz w:val="24"/>
              </w:rPr>
              <w:t>Transform your venue</w:t>
            </w:r>
          </w:p>
        </w:tc>
      </w:tr>
      <w:tr>
        <w:tc>
          <w:tcPr>
            <w:tcW w:type="dxa" w:w="6973"/>
          </w:tcPr>
          <w:p>
            <w:r/>
            <w:r>
              <w:rPr>
                <w:sz w:val="20"/>
              </w:rPr>
              <w:t>Niet elke ruimte is van zichzelf geschikt voor een evenement. Misschien is hij wat kaal ingericht, is er veel metaal en glas dat geluid scherp afketst, of heeft de zaal een vorm die een ‘akoestische nachtmerrie’ is. Of is er een ruimte die voor één keer wordt getransformeerd, terwijl het juist de bedoeling is dat je ziet wat voor ruimte het van origine is. Bijvoorbeeld een skatehal als locatie voor een pop-upevent voor een Frans dj-duo tijdens Amsterdam Dance Event.</w:t>
            </w:r>
          </w:p>
        </w:tc>
        <w:tc>
          <w:tcPr>
            <w:tcW w:type="dxa" w:w="6973"/>
          </w:tcPr>
          <w:p>
            <w:r/>
            <w:r>
              <w:rPr>
                <w:sz w:val="20"/>
              </w:rPr>
              <w:t>Not every space is suited to an event by itself. Perhaps it is sparsely furnished, there is a lot of metal and glass that makes sound bounce harshly, or the room has a shape that is an 'acoustic nightmare'. Or a space is transformed for one night only, while the whole point is that you can still see what kind of space it originally is. A skate hall, for example, as the venue for a pop-up event for a French DJ duo during Amsterdam Dance Event.</w:t>
            </w:r>
          </w:p>
        </w:tc>
      </w:tr>
      <w:tr>
        <w:tc>
          <w:tcPr>
            <w:tcW w:type="dxa" w:w="6973"/>
          </w:tcPr>
          <w:p>
            <w:r/>
            <w:r>
              <w:rPr>
                <w:b/>
                <w:sz w:val="22"/>
              </w:rPr>
              <w:t>Wat we leveren</w:t>
            </w:r>
          </w:p>
        </w:tc>
        <w:tc>
          <w:tcPr>
            <w:tcW w:type="dxa" w:w="6973"/>
          </w:tcPr>
          <w:p>
            <w:r/>
            <w:r>
              <w:rPr>
                <w:b/>
                <w:sz w:val="22"/>
              </w:rPr>
              <w:t>What we deliver</w:t>
            </w:r>
          </w:p>
        </w:tc>
      </w:tr>
      <w:tr>
        <w:tc>
          <w:tcPr>
            <w:tcW w:type="dxa" w:w="6973"/>
          </w:tcPr>
          <w:p>
            <w:r/>
            <w:r>
              <w:rPr>
                <w:sz w:val="20"/>
              </w:rPr>
              <w:t>Een ruimte voor één event ombouwen tot dansvloer of podium, met licht en geluid afgestemd op de akoestiek. Voor de langere termijn: ruimtescan, merkonafhankelijk advies, demonstratie in je eigen ruimte en training, als begeleid inkooptraject of als AV as a service voor een vast bedrag per maand.</w:t>
            </w:r>
          </w:p>
        </w:tc>
        <w:tc>
          <w:tcPr>
            <w:tcW w:type="dxa" w:w="6973"/>
          </w:tcPr>
          <w:p>
            <w:r/>
            <w:r>
              <w:rPr>
                <w:sz w:val="20"/>
              </w:rPr>
              <w:t>Converting a space into a dancefloor or stage for a single event, with light and sound tuned to the acoustics. For the longer term: a room scan, brand-independent advice, a demonstration in your own space and training, as a guided purchasing process or as AV as a service for a fixed monthly fee.</w:t>
            </w:r>
          </w:p>
        </w:tc>
      </w:tr>
      <w:tr>
        <w:tc>
          <w:tcPr>
            <w:tcW w:type="dxa" w:w="6973"/>
          </w:tcPr>
          <w:p>
            <w:r/>
            <w:r>
              <w:rPr>
                <w:sz w:val="20"/>
              </w:rPr>
              <w:t>Bekijk de ADE-case ↗</w:t>
            </w:r>
          </w:p>
        </w:tc>
        <w:tc>
          <w:tcPr>
            <w:tcW w:type="dxa" w:w="6973"/>
          </w:tcPr>
          <w:p>
            <w:r/>
            <w:r>
              <w:rPr>
                <w:sz w:val="20"/>
              </w:rPr>
              <w:t>View the ADE case ↗</w:t>
            </w:r>
          </w:p>
        </w:tc>
      </w:tr>
      <w:tr>
        <w:tc>
          <w:tcPr>
            <w:tcW w:type="dxa" w:w="6973"/>
            <w:shd w:val="clear" w:color="auto" w:fill="F3F3F3"/>
          </w:tcPr>
          <w:p>
            <w:r/>
            <w:r>
              <w:rPr>
                <w:b/>
                <w:sz w:val="24"/>
              </w:rPr>
              <w:t>AV van jouw locatie naar een hoger plan</w:t>
            </w:r>
          </w:p>
        </w:tc>
        <w:tc>
          <w:tcPr>
            <w:tcW w:type="dxa" w:w="6973"/>
            <w:shd w:val="clear" w:color="auto" w:fill="F3F3F3"/>
          </w:tcPr>
          <w:p>
            <w:r/>
            <w:r>
              <w:rPr>
                <w:b/>
                <w:sz w:val="24"/>
              </w:rPr>
              <w:t>Take your venue's AV to the next level</w:t>
            </w:r>
          </w:p>
        </w:tc>
      </w:tr>
      <w:tr>
        <w:tc>
          <w:tcPr>
            <w:tcW w:type="dxa" w:w="6973"/>
          </w:tcPr>
          <w:p>
            <w:r/>
            <w:r>
              <w:rPr>
                <w:sz w:val="20"/>
              </w:rPr>
              <w:t>Daarnaast merken we dat sommige locaties aanlopen tegen steeds hogere eisen die bezoekers stellen aan geluid. Het moet wel impactvol zijn, maar mag de oren niet schaden. Het geluid wordt niet genoeg gevoeld of is te schel en vermoeiend, of er zijn dode zones in bepaalde ruimtes, waardoor het publiek steeds gaat lopen op zoek naar een goede plek. Samen met partners in ons netwerk bieden we daar oplossingen voor:</w:t>
            </w:r>
          </w:p>
        </w:tc>
        <w:tc>
          <w:tcPr>
            <w:tcW w:type="dxa" w:w="6973"/>
          </w:tcPr>
          <w:p>
            <w:r/>
            <w:r>
              <w:rPr>
                <w:sz w:val="20"/>
              </w:rPr>
              <w:t>We also notice that some venues are running into the rising expectations visitors have of sound. It needs to have impact, but must not harm the ears. The sound isn't felt enough, or it is shrill and tiring, or there are dead zones in certain areas, so the audience keeps wandering in search of a good spot. Together with partners in our network, we offer solutions for this:</w:t>
            </w:r>
          </w:p>
        </w:tc>
      </w:tr>
      <w:tr>
        <w:tc>
          <w:tcPr>
            <w:tcW w:type="dxa" w:w="6973"/>
          </w:tcPr>
          <w:p>
            <w:pPr>
              <w:ind w:left="283"/>
            </w:pPr>
            <w:r/>
            <w:r>
              <w:rPr>
                <w:sz w:val="20"/>
              </w:rPr>
              <w:t>•  01 Ruimtescan Wat vraagt deze ruimte en het type events?</w:t>
            </w:r>
          </w:p>
        </w:tc>
        <w:tc>
          <w:tcPr>
            <w:tcW w:type="dxa" w:w="6973"/>
          </w:tcPr>
          <w:p>
            <w:pPr>
              <w:ind w:left="283"/>
            </w:pPr>
            <w:r/>
            <w:r>
              <w:rPr>
                <w:sz w:val="20"/>
              </w:rPr>
              <w:t>•  01 Room scan What does this space and this type of event need?</w:t>
            </w:r>
          </w:p>
        </w:tc>
      </w:tr>
      <w:tr>
        <w:tc>
          <w:tcPr>
            <w:tcW w:type="dxa" w:w="6973"/>
          </w:tcPr>
          <w:p>
            <w:pPr>
              <w:ind w:left="283"/>
            </w:pPr>
            <w:r/>
            <w:r>
              <w:rPr>
                <w:sz w:val="20"/>
              </w:rPr>
              <w:t>•  02 Advies Merkonafhankelijke keuze van passende systemen.</w:t>
            </w:r>
          </w:p>
        </w:tc>
        <w:tc>
          <w:tcPr>
            <w:tcW w:type="dxa" w:w="6973"/>
          </w:tcPr>
          <w:p>
            <w:pPr>
              <w:ind w:left="283"/>
            </w:pPr>
            <w:r/>
            <w:r>
              <w:rPr>
                <w:sz w:val="20"/>
              </w:rPr>
              <w:t>•  02 Advice Brand-independent choice of suitable systems.</w:t>
            </w:r>
          </w:p>
        </w:tc>
      </w:tr>
      <w:tr>
        <w:tc>
          <w:tcPr>
            <w:tcW w:type="dxa" w:w="6973"/>
          </w:tcPr>
          <w:p>
            <w:pPr>
              <w:ind w:left="283"/>
            </w:pPr>
            <w:r/>
            <w:r>
              <w:rPr>
                <w:sz w:val="20"/>
              </w:rPr>
              <w:t>•  03 Demonstratie Producten zien en horen in jouw eigen ruimte.</w:t>
            </w:r>
          </w:p>
        </w:tc>
        <w:tc>
          <w:tcPr>
            <w:tcW w:type="dxa" w:w="6973"/>
          </w:tcPr>
          <w:p>
            <w:pPr>
              <w:ind w:left="283"/>
            </w:pPr>
            <w:r/>
            <w:r>
              <w:rPr>
                <w:sz w:val="20"/>
              </w:rPr>
              <w:t>•  03 Demonstration See and hear the products in your own space.</w:t>
            </w:r>
          </w:p>
        </w:tc>
      </w:tr>
      <w:tr>
        <w:tc>
          <w:tcPr>
            <w:tcW w:type="dxa" w:w="6973"/>
          </w:tcPr>
          <w:p>
            <w:pPr>
              <w:ind w:left="283"/>
            </w:pPr>
            <w:r/>
            <w:r>
              <w:rPr>
                <w:sz w:val="20"/>
              </w:rPr>
              <w:t>•  04 Training Zelfstandig bedienen na aanschaf.</w:t>
            </w:r>
          </w:p>
        </w:tc>
        <w:tc>
          <w:tcPr>
            <w:tcW w:type="dxa" w:w="6973"/>
          </w:tcPr>
          <w:p>
            <w:pPr>
              <w:ind w:left="283"/>
            </w:pPr>
            <w:r/>
            <w:r>
              <w:rPr>
                <w:sz w:val="20"/>
              </w:rPr>
              <w:t>•  04 Training Operate it yourself after purchase.</w:t>
            </w:r>
          </w:p>
        </w:tc>
      </w:tr>
      <w:tr>
        <w:tc>
          <w:tcPr>
            <w:tcW w:type="dxa" w:w="6973"/>
          </w:tcPr>
          <w:p>
            <w:r/>
            <w:r>
              <w:rPr>
                <w:sz w:val="20"/>
              </w:rPr>
              <w:t>Met de eigenaar van een locatie kijken we wat deze locatie nodig heeft. Daarbij zijn opties voor AV as a service mogelijk, via HEAR zelf of via ons netwerk. Voor een vast bedrag per maand en een periode van minimaal 36 maanden krijgt de locatie de beschikking over geluid en licht. Het nieuwste wat op dit moment op de markt is, zonder zorgen over onderhoud of reparatie.</w:t>
            </w:r>
          </w:p>
        </w:tc>
        <w:tc>
          <w:tcPr>
            <w:tcW w:type="dxa" w:w="6973"/>
          </w:tcPr>
          <w:p>
            <w:r/>
            <w:r>
              <w:rPr>
                <w:sz w:val="20"/>
              </w:rPr>
              <w:t>With the owner of a venue, we look at what the venue needs. AV as a service is one of the options, through HEAR itself or through our network. For a fixed monthly fee and a minimum term of 36 months, the venue has the use of sound and light. The latest on the market, without worrying about maintenance or repairs.</w:t>
            </w:r>
          </w:p>
        </w:tc>
      </w:tr>
      <w:tr>
        <w:tc>
          <w:tcPr>
            <w:tcW w:type="dxa" w:w="6973"/>
          </w:tcPr>
          <w:p>
            <w:r/>
            <w:r>
              <w:rPr>
                <w:sz w:val="20"/>
              </w:rPr>
              <w:t>Lees meer over advies en AV as a service ↗</w:t>
            </w:r>
          </w:p>
        </w:tc>
        <w:tc>
          <w:tcPr>
            <w:tcW w:type="dxa" w:w="6973"/>
          </w:tcPr>
          <w:p>
            <w:r/>
            <w:r>
              <w:rPr>
                <w:sz w:val="20"/>
              </w:rPr>
              <w:t>Read more about advice and AV as a service ↗</w:t>
            </w:r>
          </w:p>
        </w:tc>
      </w:tr>
      <w:tr>
        <w:tc>
          <w:tcPr>
            <w:tcW w:type="dxa" w:w="6973"/>
            <w:shd w:val="clear" w:color="auto" w:fill="F3F3F3"/>
          </w:tcPr>
          <w:p>
            <w:r/>
            <w:r>
              <w:rPr>
                <w:b/>
                <w:sz w:val="24"/>
              </w:rPr>
              <w:t>Relevante producten en diensten</w:t>
            </w:r>
          </w:p>
        </w:tc>
        <w:tc>
          <w:tcPr>
            <w:tcW w:type="dxa" w:w="6973"/>
            <w:shd w:val="clear" w:color="auto" w:fill="F3F3F3"/>
          </w:tcPr>
          <w:p>
            <w:r/>
            <w:r>
              <w:rPr>
                <w:b/>
                <w:sz w:val="24"/>
              </w:rPr>
              <w:t>Related products and services</w:t>
            </w:r>
          </w:p>
        </w:tc>
      </w:tr>
      <w:tr>
        <w:tc>
          <w:tcPr>
            <w:tcW w:type="dxa" w:w="6973"/>
            <w:shd w:val="clear" w:color="auto" w:fill="F3F3F3"/>
          </w:tcPr>
          <w:p>
            <w:r/>
            <w:r>
              <w:rPr>
                <w:b/>
                <w:sz w:val="24"/>
              </w:rPr>
              <w:t>Advies en AV as a service</w:t>
            </w:r>
          </w:p>
        </w:tc>
        <w:tc>
          <w:tcPr>
            <w:tcW w:type="dxa" w:w="6973"/>
            <w:shd w:val="clear" w:color="auto" w:fill="F3F3F3"/>
          </w:tcPr>
          <w:p>
            <w:r/>
            <w:r>
              <w:rPr>
                <w:b/>
                <w:sz w:val="24"/>
              </w:rPr>
              <w:t>Advice and AV as a service</w:t>
            </w:r>
          </w:p>
        </w:tc>
      </w:tr>
      <w:tr>
        <w:tc>
          <w:tcPr>
            <w:tcW w:type="dxa" w:w="6973"/>
          </w:tcPr>
          <w:p>
            <w:r/>
            <w:r>
              <w:rPr>
                <w:sz w:val="20"/>
              </w:rPr>
              <w:t>Merkonafhankelijk advies voor locaties</w:t>
            </w:r>
          </w:p>
        </w:tc>
        <w:tc>
          <w:tcPr>
            <w:tcW w:type="dxa" w:w="6973"/>
          </w:tcPr>
          <w:p>
            <w:r/>
            <w:r>
              <w:rPr>
                <w:sz w:val="20"/>
              </w:rPr>
              <w:t>Brand-independent advice for venues</w:t>
            </w:r>
          </w:p>
        </w:tc>
      </w:tr>
      <w:tr>
        <w:tc>
          <w:tcPr>
            <w:tcW w:type="dxa" w:w="6973"/>
            <w:shd w:val="clear" w:color="auto" w:fill="F3F3F3"/>
          </w:tcPr>
          <w:p>
            <w:r/>
            <w:r>
              <w:rPr>
                <w:b/>
                <w:sz w:val="24"/>
              </w:rPr>
              <w:t>High-end audio</w:t>
            </w:r>
          </w:p>
        </w:tc>
        <w:tc>
          <w:tcPr>
            <w:tcW w:type="dxa" w:w="6973"/>
            <w:shd w:val="clear" w:color="auto" w:fill="F3F3F3"/>
          </w:tcPr>
          <w:p>
            <w:r/>
            <w:r>
              <w:rPr>
                <w:b/>
                <w:sz w:val="24"/>
              </w:rPr>
              <w:t>High-end audio</w:t>
            </w:r>
          </w:p>
        </w:tc>
      </w:tr>
      <w:tr>
        <w:tc>
          <w:tcPr>
            <w:tcW w:type="dxa" w:w="6973"/>
          </w:tcPr>
          <w:p>
            <w:r/>
            <w:r>
              <w:rPr>
                <w:sz w:val="20"/>
              </w:rPr>
              <w:t>Hybride PA van RCF en Brooklyn Audio</w:t>
            </w:r>
          </w:p>
        </w:tc>
        <w:tc>
          <w:tcPr>
            <w:tcW w:type="dxa" w:w="6973"/>
          </w:tcPr>
          <w:p>
            <w:r/>
            <w:r>
              <w:rPr>
                <w:sz w:val="20"/>
              </w:rPr>
              <w:t>Hybrid PA by RCF and Brooklyn Audio</w:t>
            </w:r>
          </w:p>
        </w:tc>
      </w:tr>
      <w:tr>
        <w:tc>
          <w:tcPr>
            <w:tcW w:type="dxa" w:w="6973"/>
            <w:shd w:val="clear" w:color="auto" w:fill="F3F3F3"/>
          </w:tcPr>
          <w:p>
            <w:r/>
            <w:r>
              <w:rPr>
                <w:b/>
                <w:sz w:val="24"/>
              </w:rPr>
              <w:t>Sfeerverlichting</w:t>
            </w:r>
          </w:p>
        </w:tc>
        <w:tc>
          <w:tcPr>
            <w:tcW w:type="dxa" w:w="6973"/>
            <w:shd w:val="clear" w:color="auto" w:fill="F3F3F3"/>
          </w:tcPr>
          <w:p>
            <w:r/>
            <w:r>
              <w:rPr>
                <w:b/>
                <w:sz w:val="24"/>
              </w:rPr>
              <w:t>Atmospheric lighting</w:t>
            </w:r>
          </w:p>
        </w:tc>
      </w:tr>
      <w:tr>
        <w:tc>
          <w:tcPr>
            <w:tcW w:type="dxa" w:w="6973"/>
          </w:tcPr>
          <w:p>
            <w:r/>
            <w:r>
              <w:rPr>
                <w:sz w:val="20"/>
              </w:rPr>
              <w:t>Draadloos sfeerlicht, full-colour</w:t>
            </w:r>
          </w:p>
        </w:tc>
        <w:tc>
          <w:tcPr>
            <w:tcW w:type="dxa" w:w="6973"/>
          </w:tcPr>
          <w:p>
            <w:r/>
            <w:r>
              <w:rPr>
                <w:sz w:val="20"/>
              </w:rPr>
              <w:t>Wireless full-colour ambient lighting</w:t>
            </w:r>
          </w:p>
        </w:tc>
      </w:tr>
      <w:tr>
        <w:tc>
          <w:tcPr>
            <w:tcW w:type="dxa" w:w="6973"/>
          </w:tcPr>
          <w:p>
            <w:r/>
            <w:r>
              <w:rPr>
                <w:sz w:val="20"/>
              </w:rPr>
              <w:t>Ga naar alle producten en diensten ↗</w:t>
            </w:r>
          </w:p>
        </w:tc>
        <w:tc>
          <w:tcPr>
            <w:tcW w:type="dxa" w:w="6973"/>
          </w:tcPr>
          <w:p>
            <w:r/>
            <w:r>
              <w:rPr>
                <w:sz w:val="20"/>
              </w:rPr>
              <w:t>See all products and services ↗</w:t>
            </w:r>
          </w:p>
        </w:tc>
      </w:tr>
      <w:tr>
        <w:tc>
          <w:tcPr>
            <w:tcW w:type="dxa" w:w="6973"/>
          </w:tcPr>
          <w:p>
            <w:r/>
            <w:r>
              <w:rPr>
                <w:sz w:val="20"/>
              </w:rPr>
              <w:t>Benieuwd wat HEAR voor jouw locatie kan doen?</w:t>
            </w:r>
          </w:p>
        </w:tc>
        <w:tc>
          <w:tcPr>
            <w:tcW w:type="dxa" w:w="6973"/>
          </w:tcPr>
          <w:p>
            <w:r/>
            <w:r>
              <w:rPr>
                <w:sz w:val="20"/>
              </w:rPr>
              <w:t>Curious what HEAR can do for your venue?</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heb een eventlocatie en heb een vraag.</w:t>
            </w:r>
          </w:p>
        </w:tc>
        <w:tc>
          <w:tcPr>
            <w:tcW w:type="dxa" w:w="6973"/>
          </w:tcPr>
          <w:p>
            <w:r/>
            <w:r>
              <w:rPr>
                <w:color w:val="999999"/>
                <w:sz w:val="18"/>
              </w:rPr>
              <w:t xml:space="preserve">[WhatsApp-bericht] </w:t>
            </w:r>
            <w:r>
              <w:rPr>
                <w:i/>
                <w:color w:val="555555"/>
                <w:sz w:val="20"/>
              </w:rPr>
              <w:t>Hi Maarten, I run an event venue and have a question.</w:t>
            </w:r>
          </w:p>
        </w:tc>
      </w:tr>
    </w:tbl>
    <w:p>
      <w:r>
        <w:br w:type="page"/>
      </w:r>
    </w:p>
    <w:p>
      <w:pPr>
        <w:pStyle w:val="Heading1"/>
      </w:pPr>
      <w:r>
        <w:t>Voor wie · Dance events</w:t>
      </w:r>
    </w:p>
    <w:p>
      <w:r>
        <w:rPr>
          <w:color w:val="888888"/>
          <w:sz w:val="16"/>
        </w:rPr>
        <w:t>https://hear.nl/dance-events.html   ·   https://hear.nl/en/dance-events.html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Dance-events: rider-proof dj-gear, krachtig geluid en draadloze lichtshows</w:t>
            </w:r>
          </w:p>
        </w:tc>
        <w:tc>
          <w:tcPr>
            <w:tcW w:type="dxa" w:w="6973"/>
            <w:shd w:val="clear" w:color="auto" w:fill="F3F3F3"/>
          </w:tcPr>
          <w:p>
            <w:r/>
            <w:r>
              <w:rPr>
                <w:b/>
                <w:sz w:val="26"/>
              </w:rPr>
              <w:t>Dance events: rider-proof DJ gear, powerful sound and wireless light shows</w:t>
            </w:r>
          </w:p>
        </w:tc>
      </w:tr>
      <w:tr>
        <w:tc>
          <w:tcPr>
            <w:tcW w:type="dxa" w:w="6973"/>
            <w:shd w:val="clear" w:color="auto" w:fill="F3F3F3"/>
          </w:tcPr>
          <w:p>
            <w:r/>
            <w:r>
              <w:rPr>
                <w:b/>
                <w:sz w:val="24"/>
              </w:rPr>
              <w:t>Een dansvloer van 150 tot 1.500 mensen</w:t>
            </w:r>
          </w:p>
        </w:tc>
        <w:tc>
          <w:tcPr>
            <w:tcW w:type="dxa" w:w="6973"/>
            <w:shd w:val="clear" w:color="auto" w:fill="F3F3F3"/>
          </w:tcPr>
          <w:p>
            <w:r/>
            <w:r>
              <w:rPr>
                <w:b/>
                <w:sz w:val="24"/>
              </w:rPr>
              <w:t>A dancefloor for 150 to 1,500 people</w:t>
            </w:r>
          </w:p>
        </w:tc>
      </w:tr>
      <w:tr>
        <w:tc>
          <w:tcPr>
            <w:tcW w:type="dxa" w:w="6973"/>
          </w:tcPr>
          <w:p>
            <w:r/>
            <w:r>
              <w:rPr>
                <w:sz w:val="20"/>
              </w:rPr>
              <w:t>Een dance event vraagt geluid dat je voelt, de hele avond, zonder dat het pijn doet. Vooraan niet te hard, achterin niet dun, en geen dode zones waar het publiek omheen gaat staan. En de dj moet binnenkomen en meteen kunnen draaien.</w:t>
            </w:r>
          </w:p>
        </w:tc>
        <w:tc>
          <w:tcPr>
            <w:tcW w:type="dxa" w:w="6973"/>
          </w:tcPr>
          <w:p>
            <w:r/>
            <w:r>
              <w:rPr>
                <w:sz w:val="20"/>
              </w:rPr>
              <w:t>A dance event needs sound you can feel, all night long, without it hurting. Not too loud at the front, not thin at the back, and no dead zones the crowd gathers around. And the DJ has to be able to walk in and start playing straight away.</w:t>
            </w:r>
          </w:p>
        </w:tc>
      </w:tr>
      <w:tr>
        <w:tc>
          <w:tcPr>
            <w:tcW w:type="dxa" w:w="6973"/>
          </w:tcPr>
          <w:p>
            <w:r/>
            <w:r>
              <w:rPr>
                <w:sz w:val="20"/>
              </w:rPr>
              <w:t>Daarom werken we met hybride systemen: de directheid van een kleine installatie en de worp van een grote. Het laag is gelaagd: sub en kick hebben elk hun eigen kast. En de toren is zo gebouwd dat ook het midlaag tot achterin draagt, zodat het daar nog vol klinkt en niet alleen hard.</w:t>
            </w:r>
          </w:p>
        </w:tc>
        <w:tc>
          <w:tcPr>
            <w:tcW w:type="dxa" w:w="6973"/>
          </w:tcPr>
          <w:p>
            <w:r/>
            <w:r>
              <w:rPr>
                <w:sz w:val="20"/>
              </w:rPr>
              <w:t>That's why we work with hybrid systems: the directness of a small installation and the throw of a large one. The low end is layered: sub and kick each have their own cabinet. And the tower is built so that the low-mids also carry to the back, so it still sounds full there and not just loud.</w:t>
            </w:r>
          </w:p>
        </w:tc>
      </w:tr>
      <w:tr>
        <w:tc>
          <w:tcPr>
            <w:tcW w:type="dxa" w:w="6973"/>
          </w:tcPr>
          <w:p>
            <w:r/>
            <w:r>
              <w:rPr>
                <w:sz w:val="20"/>
              </w:rPr>
              <w:t>Wat het geluid moet doen, bepalen we samen met jou. Moet het achterin even hard zijn als voorin, of wil je juist dat mensen naar voren lopen en achterin kunnen praten? Wil je geluid in een specifieke zone, zoals de bar of een nis? Met modulaire systemen is één set speakers inzetbaar in diverse configuraties, afhankelijk van de indeling van de ruimte en het doel van het event. We realiseren dit samen met professionals uit ons netwerk.</w:t>
            </w:r>
          </w:p>
        </w:tc>
        <w:tc>
          <w:tcPr>
            <w:tcW w:type="dxa" w:w="6973"/>
          </w:tcPr>
          <w:p>
            <w:r/>
            <w:r>
              <w:rPr>
                <w:sz w:val="20"/>
              </w:rPr>
              <w:t>What the sound has to do, we decide together with you. Should it be as loud at the back as at the front, or do you actually want people to move forward and be able to talk at the back? Do you want sound in a specific zone, such as the bar or an alcove? With modular systems, one set of speakers can be used in different configurations, depending on the layout of the space and the purpose of the event. We make this happen together with professionals from our network.</w:t>
            </w:r>
          </w:p>
        </w:tc>
      </w:tr>
      <w:tr>
        <w:tc>
          <w:tcPr>
            <w:tcW w:type="dxa" w:w="6973"/>
          </w:tcPr>
          <w:p>
            <w:r/>
            <w:r>
              <w:rPr>
                <w:b/>
                <w:sz w:val="22"/>
              </w:rPr>
              <w:t>Wat we leveren</w:t>
            </w:r>
          </w:p>
        </w:tc>
        <w:tc>
          <w:tcPr>
            <w:tcW w:type="dxa" w:w="6973"/>
          </w:tcPr>
          <w:p>
            <w:r/>
            <w:r>
              <w:rPr>
                <w:b/>
                <w:sz w:val="22"/>
              </w:rPr>
              <w:t>What we deliver</w:t>
            </w:r>
          </w:p>
        </w:tc>
      </w:tr>
      <w:tr>
        <w:tc>
          <w:tcPr>
            <w:tcW w:type="dxa" w:w="6973"/>
          </w:tcPr>
          <w:p>
            <w:r/>
            <w:r>
              <w:rPr>
                <w:sz w:val="20"/>
              </w:rPr>
              <w:t>Een systeem voor intieme ruimtes van 0 tot 15 meter en een systeem voor zalen van 15 tot 35 meter diep, beide op basis van dezelfde bouwstenen. Hybride PA met subs in cardioïde opstelling, zodat het laag op de dansvloer blijft en niet bij de buren komt. Frontfill voor de eerste meters. Mogelijk een dedicated kicklaag voor de midlage tonen. Waar nodig compacte topjes verderop in de zaal als delay of voor specifieke zones, zoals de bar.</w:t>
            </w:r>
          </w:p>
        </w:tc>
        <w:tc>
          <w:tcPr>
            <w:tcW w:type="dxa" w:w="6973"/>
          </w:tcPr>
          <w:p>
            <w:r/>
            <w:r>
              <w:rPr>
                <w:sz w:val="20"/>
              </w:rPr>
              <w:t>A system for intimate spaces from 0 to 15 metres and a system for halls from 15 to 35 metres deep, both built from the same building blocks. Hybrid PA with subs in a cardioid arrangement, so the low end stays on the dancefloor and doesn't reach the neighbours. Front fill for the first few metres. Possibly a dedicated kick layer for the low-mids. Where needed, compact tops further into the room as delay or for specific zones, such as the bar.</w:t>
            </w:r>
          </w:p>
        </w:tc>
      </w:tr>
      <w:tr>
        <w:tc>
          <w:tcPr>
            <w:tcW w:type="dxa" w:w="6973"/>
          </w:tcPr>
          <w:p>
            <w:r/>
            <w:r>
              <w:rPr>
                <w:sz w:val="20"/>
              </w:rPr>
              <w:t>Bekijk de ADE-case ↗</w:t>
            </w:r>
          </w:p>
        </w:tc>
        <w:tc>
          <w:tcPr>
            <w:tcW w:type="dxa" w:w="6973"/>
          </w:tcPr>
          <w:p>
            <w:r/>
            <w:r>
              <w:rPr>
                <w:sz w:val="20"/>
              </w:rPr>
              <w:t>View the ADE case ↗</w:t>
            </w:r>
          </w:p>
        </w:tc>
      </w:tr>
      <w:tr>
        <w:tc>
          <w:tcPr>
            <w:tcW w:type="dxa" w:w="6973"/>
            <w:shd w:val="clear" w:color="auto" w:fill="F3F3F3"/>
          </w:tcPr>
          <w:p>
            <w:r/>
            <w:r>
              <w:rPr>
                <w:b/>
                <w:sz w:val="24"/>
              </w:rPr>
              <w:t>De booth in de zaal</w:t>
            </w:r>
          </w:p>
        </w:tc>
        <w:tc>
          <w:tcPr>
            <w:tcW w:type="dxa" w:w="6973"/>
            <w:shd w:val="clear" w:color="auto" w:fill="F3F3F3"/>
          </w:tcPr>
          <w:p>
            <w:r/>
            <w:r>
              <w:rPr>
                <w:b/>
                <w:sz w:val="24"/>
              </w:rPr>
              <w:t>The booth in the room</w:t>
            </w:r>
          </w:p>
        </w:tc>
      </w:tr>
      <w:tr>
        <w:tc>
          <w:tcPr>
            <w:tcW w:type="dxa" w:w="6973"/>
          </w:tcPr>
          <w:p>
            <w:r/>
            <w:r>
              <w:rPr>
                <w:sz w:val="20"/>
              </w:rPr>
              <w:t>Op verzoek zetten we de booth naar voren, de zaal in: een forward booth. De dj staat dan midden in het feest, met publiek rondom. De PA doet de zaal; de booth heeft zijn eigen monitoring met subs, en die zetten we zo neer dat niet alleen de dj er iets aan heeft, maar ook de mensen die eromheen dansen.</w:t>
            </w:r>
          </w:p>
        </w:tc>
        <w:tc>
          <w:tcPr>
            <w:tcW w:type="dxa" w:w="6973"/>
          </w:tcPr>
          <w:p>
            <w:r/>
            <w:r>
              <w:rPr>
                <w:sz w:val="20"/>
              </w:rPr>
              <w:t>On request, we move the booth forward, into the room: a forward booth. The DJ then stands in the middle of the party, with the crowd all around. The PA covers the room; the booth has its own monitoring with subs, placed so that not only the DJ benefits, but also the people dancing around it.</w:t>
            </w:r>
          </w:p>
        </w:tc>
      </w:tr>
      <w:tr>
        <w:tc>
          <w:tcPr>
            <w:tcW w:type="dxa" w:w="6973"/>
          </w:tcPr>
          <w:p>
            <w:r/>
            <w:r>
              <w:rPr>
                <w:b/>
                <w:sz w:val="22"/>
              </w:rPr>
              <w:t>Wat we leveren</w:t>
            </w:r>
          </w:p>
        </w:tc>
        <w:tc>
          <w:tcPr>
            <w:tcW w:type="dxa" w:w="6973"/>
          </w:tcPr>
          <w:p>
            <w:r/>
            <w:r>
              <w:rPr>
                <w:b/>
                <w:sz w:val="22"/>
              </w:rPr>
              <w:t>What we deliver</w:t>
            </w:r>
          </w:p>
        </w:tc>
      </w:tr>
      <w:tr>
        <w:tc>
          <w:tcPr>
            <w:tcW w:type="dxa" w:w="6973"/>
          </w:tcPr>
          <w:p>
            <w:r/>
            <w:r>
              <w:rPr>
                <w:sz w:val="20"/>
              </w:rPr>
              <w:t>In een forward-boothopstelling wordt het monitorgeluid van de dj iets verder bij hem of haar vandaan gezet en verder versterkt. De dj heeft nog steeds hetzelfde geluid, zonder delays, maar ook gasten in de buurt van de dj hebben het geluid van deze zone. Dit kan met vloerspeakers (wedges) of met speakers op statief. Eventueel met een trussconstructie met licht om de dj-zone heen.</w:t>
            </w:r>
          </w:p>
        </w:tc>
        <w:tc>
          <w:tcPr>
            <w:tcW w:type="dxa" w:w="6973"/>
          </w:tcPr>
          <w:p>
            <w:r/>
            <w:r>
              <w:rPr>
                <w:sz w:val="20"/>
              </w:rPr>
              <w:t>In a forward booth set-up, the DJ's monitor sound is placed a little further away from them and given more power. The DJ still hears the same sound, without delays, but guests near the DJ also get the sound of this zone. This can be done with floor wedges or with speakers on stands. Optionally with a truss structure with lights around the DJ zone.</w:t>
            </w:r>
          </w:p>
        </w:tc>
      </w:tr>
      <w:tr>
        <w:tc>
          <w:tcPr>
            <w:tcW w:type="dxa" w:w="6973"/>
          </w:tcPr>
          <w:p>
            <w:r/>
            <w:r>
              <w:rPr>
                <w:sz w:val="20"/>
              </w:rPr>
              <w:t>Een bijkomend voordeel van een forward booth is dat je twee plekken hebt met impactvol, direct geluid: voor en achter de dj. De zaal vóór de booth wordt minder diep, waardoor de noodzaak voor delaytorens afneemt en het makkelijker wordt om tot achterin de zaal impactvol geluid te hebben.</w:t>
            </w:r>
          </w:p>
        </w:tc>
        <w:tc>
          <w:tcPr>
            <w:tcW w:type="dxa" w:w="6973"/>
          </w:tcPr>
          <w:p>
            <w:r/>
            <w:r>
              <w:rPr>
                <w:sz w:val="20"/>
              </w:rPr>
              <w:t>An added advantage of a forward booth is that you have two places with direct, high-impact sound: in front of and behind the DJ. The room in front of the booth becomes less deep, which reduces the need for delay towers and makes it easier to get high-impact sound all the way to the back.</w:t>
            </w:r>
          </w:p>
        </w:tc>
      </w:tr>
      <w:tr>
        <w:tc>
          <w:tcPr>
            <w:tcW w:type="dxa" w:w="6973"/>
          </w:tcPr>
          <w:p>
            <w:r/>
            <w:r>
              <w:rPr>
                <w:sz w:val="20"/>
              </w:rPr>
              <w:t>Bekijk de case: een reis door 40 jaar elektronische muziek ↗</w:t>
            </w:r>
          </w:p>
        </w:tc>
        <w:tc>
          <w:tcPr>
            <w:tcW w:type="dxa" w:w="6973"/>
          </w:tcPr>
          <w:p>
            <w:r/>
            <w:r>
              <w:rPr>
                <w:sz w:val="20"/>
              </w:rPr>
              <w:t>View the case: a journey through 40 years of electronic music ↗</w:t>
            </w:r>
          </w:p>
        </w:tc>
      </w:tr>
      <w:tr>
        <w:tc>
          <w:tcPr>
            <w:tcW w:type="dxa" w:w="6973"/>
            <w:shd w:val="clear" w:color="auto" w:fill="F3F3F3"/>
          </w:tcPr>
          <w:p>
            <w:r/>
            <w:r>
              <w:rPr>
                <w:b/>
                <w:sz w:val="24"/>
              </w:rPr>
              <w:t>Relevante producten en diensten</w:t>
            </w:r>
          </w:p>
        </w:tc>
        <w:tc>
          <w:tcPr>
            <w:tcW w:type="dxa" w:w="6973"/>
            <w:shd w:val="clear" w:color="auto" w:fill="F3F3F3"/>
          </w:tcPr>
          <w:p>
            <w:r/>
            <w:r>
              <w:rPr>
                <w:b/>
                <w:sz w:val="24"/>
              </w:rPr>
              <w:t>Related products and services</w:t>
            </w:r>
          </w:p>
        </w:tc>
      </w:tr>
      <w:tr>
        <w:tc>
          <w:tcPr>
            <w:tcW w:type="dxa" w:w="6973"/>
            <w:shd w:val="clear" w:color="auto" w:fill="F3F3F3"/>
          </w:tcPr>
          <w:p>
            <w:r/>
            <w:r>
              <w:rPr>
                <w:b/>
                <w:sz w:val="24"/>
              </w:rPr>
              <w:t>Booth en dj-gear</w:t>
            </w:r>
          </w:p>
        </w:tc>
        <w:tc>
          <w:tcPr>
            <w:tcW w:type="dxa" w:w="6973"/>
            <w:shd w:val="clear" w:color="auto" w:fill="F3F3F3"/>
          </w:tcPr>
          <w:p>
            <w:r/>
            <w:r>
              <w:rPr>
                <w:b/>
                <w:sz w:val="24"/>
              </w:rPr>
              <w:t>Booth and DJ gear</w:t>
            </w:r>
          </w:p>
        </w:tc>
      </w:tr>
      <w:tr>
        <w:tc>
          <w:tcPr>
            <w:tcW w:type="dxa" w:w="6973"/>
          </w:tcPr>
          <w:p>
            <w:r/>
            <w:r>
              <w:rPr>
                <w:sz w:val="20"/>
              </w:rPr>
              <w:t>Rider-proof booth met CDJ-3000X en V10 of Euphonia</w:t>
            </w:r>
          </w:p>
        </w:tc>
        <w:tc>
          <w:tcPr>
            <w:tcW w:type="dxa" w:w="6973"/>
          </w:tcPr>
          <w:p>
            <w:r/>
            <w:r>
              <w:rPr>
                <w:sz w:val="20"/>
              </w:rPr>
              <w:t>Rider-proof booth with CDJ-3000X and V10 or Euphonia</w:t>
            </w:r>
          </w:p>
        </w:tc>
      </w:tr>
      <w:tr>
        <w:tc>
          <w:tcPr>
            <w:tcW w:type="dxa" w:w="6973"/>
            <w:shd w:val="clear" w:color="auto" w:fill="F3F3F3"/>
          </w:tcPr>
          <w:p>
            <w:r/>
            <w:r>
              <w:rPr>
                <w:b/>
                <w:sz w:val="24"/>
              </w:rPr>
              <w:t>High-end audio</w:t>
            </w:r>
          </w:p>
        </w:tc>
        <w:tc>
          <w:tcPr>
            <w:tcW w:type="dxa" w:w="6973"/>
            <w:shd w:val="clear" w:color="auto" w:fill="F3F3F3"/>
          </w:tcPr>
          <w:p>
            <w:r/>
            <w:r>
              <w:rPr>
                <w:b/>
                <w:sz w:val="24"/>
              </w:rPr>
              <w:t>High-end audio</w:t>
            </w:r>
          </w:p>
        </w:tc>
      </w:tr>
      <w:tr>
        <w:tc>
          <w:tcPr>
            <w:tcW w:type="dxa" w:w="6973"/>
          </w:tcPr>
          <w:p>
            <w:r/>
            <w:r>
              <w:rPr>
                <w:sz w:val="20"/>
              </w:rPr>
              <w:t>Hybride PA van RCF en Brooklyn Audio</w:t>
            </w:r>
          </w:p>
        </w:tc>
        <w:tc>
          <w:tcPr>
            <w:tcW w:type="dxa" w:w="6973"/>
          </w:tcPr>
          <w:p>
            <w:r/>
            <w:r>
              <w:rPr>
                <w:sz w:val="20"/>
              </w:rPr>
              <w:t>Hybrid PA by RCF and Brooklyn Audio</w:t>
            </w:r>
          </w:p>
        </w:tc>
      </w:tr>
      <w:tr>
        <w:tc>
          <w:tcPr>
            <w:tcW w:type="dxa" w:w="6973"/>
            <w:shd w:val="clear" w:color="auto" w:fill="F3F3F3"/>
          </w:tcPr>
          <w:p>
            <w:r/>
            <w:r>
              <w:rPr>
                <w:b/>
                <w:sz w:val="24"/>
              </w:rPr>
              <w:t>Dansvloerverlichting</w:t>
            </w:r>
          </w:p>
        </w:tc>
        <w:tc>
          <w:tcPr>
            <w:tcW w:type="dxa" w:w="6973"/>
            <w:shd w:val="clear" w:color="auto" w:fill="F3F3F3"/>
          </w:tcPr>
          <w:p>
            <w:r/>
            <w:r>
              <w:rPr>
                <w:b/>
                <w:sz w:val="24"/>
              </w:rPr>
              <w:t>Dancefloor lighting</w:t>
            </w:r>
          </w:p>
        </w:tc>
      </w:tr>
      <w:tr>
        <w:tc>
          <w:tcPr>
            <w:tcW w:type="dxa" w:w="6973"/>
          </w:tcPr>
          <w:p>
            <w:r/>
            <w:r>
              <w:rPr>
                <w:sz w:val="20"/>
              </w:rPr>
              <w:t>Moving heads en nevel die de muziek volgen</w:t>
            </w:r>
          </w:p>
        </w:tc>
        <w:tc>
          <w:tcPr>
            <w:tcW w:type="dxa" w:w="6973"/>
          </w:tcPr>
          <w:p>
            <w:r/>
            <w:r>
              <w:rPr>
                <w:sz w:val="20"/>
              </w:rPr>
              <w:t>Moving heads and haze that follow the music</w:t>
            </w:r>
          </w:p>
        </w:tc>
      </w:tr>
      <w:tr>
        <w:tc>
          <w:tcPr>
            <w:tcW w:type="dxa" w:w="6973"/>
          </w:tcPr>
          <w:p>
            <w:r/>
            <w:r>
              <w:rPr>
                <w:sz w:val="20"/>
              </w:rPr>
              <w:t>Ga naar alle producten en diensten ↗</w:t>
            </w:r>
          </w:p>
        </w:tc>
        <w:tc>
          <w:tcPr>
            <w:tcW w:type="dxa" w:w="6973"/>
          </w:tcPr>
          <w:p>
            <w:r/>
            <w:r>
              <w:rPr>
                <w:sz w:val="20"/>
              </w:rPr>
              <w:t>See all products and services ↗</w:t>
            </w:r>
          </w:p>
        </w:tc>
      </w:tr>
      <w:tr>
        <w:tc>
          <w:tcPr>
            <w:tcW w:type="dxa" w:w="6973"/>
          </w:tcPr>
          <w:p>
            <w:r/>
            <w:r>
              <w:rPr>
                <w:sz w:val="20"/>
              </w:rPr>
              <w:t>Benieuwd wat HEAR voor jouw dance event kan doen?</w:t>
            </w:r>
          </w:p>
        </w:tc>
        <w:tc>
          <w:tcPr>
            <w:tcW w:type="dxa" w:w="6973"/>
          </w:tcPr>
          <w:p>
            <w:r/>
            <w:r>
              <w:rPr>
                <w:sz w:val="20"/>
              </w:rPr>
              <w:t>Curious what HEAR can do for your dance event?</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organiseer een dance event en heb een vraag.</w:t>
            </w:r>
          </w:p>
        </w:tc>
        <w:tc>
          <w:tcPr>
            <w:tcW w:type="dxa" w:w="6973"/>
          </w:tcPr>
          <w:p>
            <w:r/>
            <w:r>
              <w:rPr>
                <w:color w:val="999999"/>
                <w:sz w:val="18"/>
              </w:rPr>
              <w:t xml:space="preserve">[WhatsApp-bericht] </w:t>
            </w:r>
            <w:r>
              <w:rPr>
                <w:i/>
                <w:color w:val="555555"/>
                <w:sz w:val="20"/>
              </w:rPr>
              <w:t>Hi Maarten, I'm organising a dance event and have a question.</w:t>
            </w:r>
          </w:p>
        </w:tc>
      </w:tr>
    </w:tbl>
    <w:p>
      <w:r>
        <w:br w:type="page"/>
      </w:r>
    </w:p>
    <w:p>
      <w:pPr>
        <w:pStyle w:val="Heading1"/>
      </w:pPr>
      <w:r>
        <w:t>Producten en diensten (overzicht)</w:t>
      </w:r>
    </w:p>
    <w:p>
      <w:r>
        <w:rPr>
          <w:color w:val="888888"/>
          <w:sz w:val="16"/>
        </w:rPr>
        <w:t>https://hear.nl/diensten.html   ·   https://hear.nl/en/diensten.html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Producten en diensten</w:t>
            </w:r>
          </w:p>
        </w:tc>
        <w:tc>
          <w:tcPr>
            <w:tcW w:type="dxa" w:w="6973"/>
            <w:shd w:val="clear" w:color="auto" w:fill="F3F3F3"/>
          </w:tcPr>
          <w:p>
            <w:r/>
            <w:r>
              <w:rPr>
                <w:b/>
                <w:sz w:val="26"/>
              </w:rPr>
              <w:t>Products and services</w:t>
            </w:r>
          </w:p>
        </w:tc>
      </w:tr>
      <w:tr>
        <w:tc>
          <w:tcPr>
            <w:tcW w:type="dxa" w:w="6973"/>
            <w:shd w:val="clear" w:color="auto" w:fill="F3F3F3"/>
          </w:tcPr>
          <w:p>
            <w:r/>
            <w:r>
              <w:rPr>
                <w:b/>
                <w:sz w:val="24"/>
              </w:rPr>
              <w:t>Bekijk dj-gear →</w:t>
            </w:r>
          </w:p>
        </w:tc>
        <w:tc>
          <w:tcPr>
            <w:tcW w:type="dxa" w:w="6973"/>
            <w:shd w:val="clear" w:color="auto" w:fill="F3F3F3"/>
          </w:tcPr>
          <w:p>
            <w:r/>
            <w:r>
              <w:rPr>
                <w:b/>
                <w:sz w:val="24"/>
              </w:rPr>
              <w:t>View DJ gear →</w:t>
            </w:r>
          </w:p>
        </w:tc>
      </w:tr>
      <w:tr>
        <w:tc>
          <w:tcPr>
            <w:tcW w:type="dxa" w:w="6973"/>
            <w:shd w:val="clear" w:color="auto" w:fill="F3F3F3"/>
          </w:tcPr>
          <w:p>
            <w:r/>
            <w:r>
              <w:rPr>
                <w:b/>
                <w:sz w:val="24"/>
              </w:rPr>
              <w:t>Bekijk high-end audio →</w:t>
            </w:r>
          </w:p>
        </w:tc>
        <w:tc>
          <w:tcPr>
            <w:tcW w:type="dxa" w:w="6973"/>
            <w:shd w:val="clear" w:color="auto" w:fill="F3F3F3"/>
          </w:tcPr>
          <w:p>
            <w:r/>
            <w:r>
              <w:rPr>
                <w:b/>
                <w:sz w:val="24"/>
              </w:rPr>
              <w:t>View high-end audio →</w:t>
            </w:r>
          </w:p>
        </w:tc>
      </w:tr>
      <w:tr>
        <w:tc>
          <w:tcPr>
            <w:tcW w:type="dxa" w:w="6973"/>
            <w:shd w:val="clear" w:color="auto" w:fill="F3F3F3"/>
          </w:tcPr>
          <w:p>
            <w:r/>
            <w:r>
              <w:rPr>
                <w:b/>
                <w:sz w:val="24"/>
              </w:rPr>
              <w:t>Bekijk sfeerlicht →</w:t>
            </w:r>
          </w:p>
        </w:tc>
        <w:tc>
          <w:tcPr>
            <w:tcW w:type="dxa" w:w="6973"/>
            <w:shd w:val="clear" w:color="auto" w:fill="F3F3F3"/>
          </w:tcPr>
          <w:p>
            <w:r/>
            <w:r>
              <w:rPr>
                <w:b/>
                <w:sz w:val="24"/>
              </w:rPr>
              <w:t>View atmospheric lighting →</w:t>
            </w:r>
          </w:p>
        </w:tc>
      </w:tr>
      <w:tr>
        <w:tc>
          <w:tcPr>
            <w:tcW w:type="dxa" w:w="6973"/>
            <w:shd w:val="clear" w:color="auto" w:fill="F3F3F3"/>
          </w:tcPr>
          <w:p>
            <w:r/>
            <w:r>
              <w:rPr>
                <w:b/>
                <w:sz w:val="24"/>
              </w:rPr>
              <w:t>Bekijk dansvloerlicht →</w:t>
            </w:r>
          </w:p>
        </w:tc>
        <w:tc>
          <w:tcPr>
            <w:tcW w:type="dxa" w:w="6973"/>
            <w:shd w:val="clear" w:color="auto" w:fill="F3F3F3"/>
          </w:tcPr>
          <w:p>
            <w:r/>
            <w:r>
              <w:rPr>
                <w:b/>
                <w:sz w:val="24"/>
              </w:rPr>
              <w:t>View dancefloor lighting →</w:t>
            </w:r>
          </w:p>
        </w:tc>
      </w:tr>
      <w:tr>
        <w:tc>
          <w:tcPr>
            <w:tcW w:type="dxa" w:w="6973"/>
            <w:shd w:val="clear" w:color="auto" w:fill="F3F3F3"/>
          </w:tcPr>
          <w:p>
            <w:r/>
            <w:r>
              <w:rPr>
                <w:b/>
                <w:sz w:val="24"/>
              </w:rPr>
              <w:t>Bekijk 90’s vintage licht →</w:t>
            </w:r>
          </w:p>
        </w:tc>
        <w:tc>
          <w:tcPr>
            <w:tcW w:type="dxa" w:w="6973"/>
            <w:shd w:val="clear" w:color="auto" w:fill="F3F3F3"/>
          </w:tcPr>
          <w:p>
            <w:r/>
            <w:r>
              <w:rPr>
                <w:b/>
                <w:sz w:val="24"/>
              </w:rPr>
              <w:t>View 90s vintage lighting →</w:t>
            </w:r>
          </w:p>
        </w:tc>
      </w:tr>
      <w:tr>
        <w:tc>
          <w:tcPr>
            <w:tcW w:type="dxa" w:w="6973"/>
            <w:shd w:val="clear" w:color="auto" w:fill="F3F3F3"/>
          </w:tcPr>
          <w:p>
            <w:r/>
            <w:r>
              <w:rPr>
                <w:b/>
                <w:sz w:val="24"/>
              </w:rPr>
              <w:t>Bekijk advies en AV as a service →</w:t>
            </w:r>
          </w:p>
        </w:tc>
        <w:tc>
          <w:tcPr>
            <w:tcW w:type="dxa" w:w="6973"/>
            <w:shd w:val="clear" w:color="auto" w:fill="F3F3F3"/>
          </w:tcPr>
          <w:p>
            <w:r/>
            <w:r>
              <w:rPr>
                <w:b/>
                <w:sz w:val="24"/>
              </w:rPr>
              <w:t>View advice and AV as a service →</w:t>
            </w:r>
          </w:p>
        </w:tc>
      </w:tr>
      <w:tr>
        <w:tc>
          <w:tcPr>
            <w:tcW w:type="dxa" w:w="6973"/>
            <w:shd w:val="clear" w:color="auto" w:fill="F3F3F3"/>
          </w:tcPr>
          <w:p>
            <w:r/>
            <w:r>
              <w:rPr>
                <w:b/>
                <w:sz w:val="24"/>
              </w:rPr>
              <w:t>Bekijk dj’s, vocalisten en instrumentalisten →</w:t>
            </w:r>
          </w:p>
        </w:tc>
        <w:tc>
          <w:tcPr>
            <w:tcW w:type="dxa" w:w="6973"/>
            <w:shd w:val="clear" w:color="auto" w:fill="F3F3F3"/>
          </w:tcPr>
          <w:p>
            <w:r/>
            <w:r>
              <w:rPr>
                <w:b/>
                <w:sz w:val="24"/>
              </w:rPr>
              <w:t>View DJs, vocalists and instrumentalists →</w:t>
            </w:r>
          </w:p>
        </w:tc>
      </w:tr>
      <w:tr>
        <w:tc>
          <w:tcPr>
            <w:tcW w:type="dxa" w:w="6973"/>
            <w:shd w:val="clear" w:color="auto" w:fill="F3F3F3"/>
          </w:tcPr>
          <w:p>
            <w:r/>
            <w:r>
              <w:rPr>
                <w:b/>
                <w:sz w:val="24"/>
              </w:rPr>
              <w:t>Bekijk custom dj-sets, playlists en remixes →</w:t>
            </w:r>
          </w:p>
        </w:tc>
        <w:tc>
          <w:tcPr>
            <w:tcW w:type="dxa" w:w="6973"/>
            <w:shd w:val="clear" w:color="auto" w:fill="F3F3F3"/>
          </w:tcPr>
          <w:p>
            <w:r/>
            <w:r>
              <w:rPr>
                <w:b/>
                <w:sz w:val="24"/>
              </w:rPr>
              <w:t>View custom DJ sets, playlists and remixes →</w:t>
            </w:r>
          </w:p>
        </w:tc>
      </w:tr>
    </w:tbl>
    <w:p>
      <w:r>
        <w:br w:type="page"/>
      </w:r>
    </w:p>
    <w:p>
      <w:pPr>
        <w:pStyle w:val="Heading1"/>
      </w:pPr>
      <w:r>
        <w:t>Producten · Dj-gear</w:t>
      </w:r>
    </w:p>
    <w:p>
      <w:r>
        <w:rPr>
          <w:color w:val="888888"/>
          <w:sz w:val="16"/>
        </w:rPr>
        <w:t>https://hear.nl/booth-dj-gear.html   ·   https://hear.nl/en/booth-dj-gear.html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Een complete, rider-proof dj-opstelling met booth, spelers, mixer en monitoring</w:t>
            </w:r>
          </w:p>
        </w:tc>
        <w:tc>
          <w:tcPr>
            <w:tcW w:type="dxa" w:w="6973"/>
            <w:shd w:val="clear" w:color="auto" w:fill="F3F3F3"/>
          </w:tcPr>
          <w:p>
            <w:r/>
            <w:r>
              <w:rPr>
                <w:b/>
                <w:sz w:val="26"/>
              </w:rPr>
              <w:t>A complete, rider-proof DJ set-up with booth, players, mixer and monitoring</w:t>
            </w:r>
          </w:p>
        </w:tc>
      </w:tr>
      <w:tr>
        <w:tc>
          <w:tcPr>
            <w:tcW w:type="dxa" w:w="6973"/>
          </w:tcPr>
          <w:p>
            <w:r/>
            <w:r>
              <w:rPr>
                <w:sz w:val="20"/>
              </w:rPr>
              <w:t>Een dj die binnenkomt en meteen aan het werk kan. Dat is het idee achter onze booth. Met de beste dj-gear, goede monitoring en voldoende werkruimte en opbergplaats.</w:t>
            </w:r>
          </w:p>
        </w:tc>
        <w:tc>
          <w:tcPr>
            <w:tcW w:type="dxa" w:w="6973"/>
          </w:tcPr>
          <w:p>
            <w:r/>
            <w:r>
              <w:rPr>
                <w:sz w:val="20"/>
              </w:rPr>
              <w:t>A DJ who walks in and can get straight to work. That's the idea behind our booth. With the best DJ gear, good monitoring and enough room to work and store things.</w:t>
            </w:r>
          </w:p>
        </w:tc>
      </w:tr>
      <w:tr>
        <w:tc>
          <w:tcPr>
            <w:tcW w:type="dxa" w:w="6973"/>
          </w:tcPr>
          <w:p>
            <w:r/>
            <w:r>
              <w:rPr>
                <w:sz w:val="20"/>
              </w:rPr>
              <w:t>Vraag een voorstel aan →</w:t>
            </w:r>
          </w:p>
        </w:tc>
        <w:tc>
          <w:tcPr>
            <w:tcW w:type="dxa" w:w="6973"/>
          </w:tcPr>
          <w:p>
            <w:r/>
            <w:r>
              <w:rPr>
                <w:sz w:val="20"/>
              </w:rPr>
              <w:t>Request a proposal →</w:t>
            </w:r>
          </w:p>
        </w:tc>
      </w:tr>
      <w:tr>
        <w:tc>
          <w:tcPr>
            <w:tcW w:type="dxa" w:w="6973"/>
          </w:tcPr>
          <w:p>
            <w:r/>
            <w:r>
              <w:rPr>
                <w:sz w:val="20"/>
              </w:rPr>
              <w:t>Dj-booth Ovaal meubel van twee meter, verlichte voorkant</w:t>
            </w:r>
          </w:p>
        </w:tc>
        <w:tc>
          <w:tcPr>
            <w:tcW w:type="dxa" w:w="6973"/>
          </w:tcPr>
          <w:p>
            <w:r/>
            <w:r>
              <w:rPr>
                <w:sz w:val="20"/>
              </w:rPr>
              <w:t>DJ booth Two-metre oval unit, illuminated front</w:t>
            </w:r>
          </w:p>
        </w:tc>
      </w:tr>
      <w:tr>
        <w:tc>
          <w:tcPr>
            <w:tcW w:type="dxa" w:w="6973"/>
          </w:tcPr>
          <w:p>
            <w:r/>
            <w:r>
              <w:rPr>
                <w:sz w:val="20"/>
              </w:rPr>
              <w:t>Pioneer DJ CDJ-3000X Industry standard mediaplayer. Met extra groot scherm voor snelle trackselectie</w:t>
            </w:r>
          </w:p>
        </w:tc>
        <w:tc>
          <w:tcPr>
            <w:tcW w:type="dxa" w:w="6973"/>
          </w:tcPr>
          <w:p>
            <w:r/>
            <w:r>
              <w:rPr>
                <w:sz w:val="20"/>
              </w:rPr>
              <w:t>Pioneer DJ CDJ-3000X Industry-standard media player. With an extra-large screen for quick track selection</w:t>
            </w:r>
          </w:p>
        </w:tc>
      </w:tr>
      <w:tr>
        <w:tc>
          <w:tcPr>
            <w:tcW w:type="dxa" w:w="6973"/>
          </w:tcPr>
          <w:p>
            <w:r/>
            <w:r>
              <w:rPr>
                <w:sz w:val="20"/>
              </w:rPr>
              <w:t>Pioneer DJ DJM-V10 Industry standard workhorse. Met pristine geluidskwaliteit</w:t>
            </w:r>
          </w:p>
        </w:tc>
        <w:tc>
          <w:tcPr>
            <w:tcW w:type="dxa" w:w="6973"/>
          </w:tcPr>
          <w:p>
            <w:r/>
            <w:r>
              <w:rPr>
                <w:sz w:val="20"/>
              </w:rPr>
              <w:t>Pioneer DJ DJM-V10 Industry-standard workhorse. With pristine sound quality</w:t>
            </w:r>
          </w:p>
        </w:tc>
      </w:tr>
      <w:tr>
        <w:tc>
          <w:tcPr>
            <w:tcW w:type="dxa" w:w="6973"/>
          </w:tcPr>
          <w:p>
            <w:r/>
            <w:r>
              <w:rPr>
                <w:sz w:val="20"/>
              </w:rPr>
              <w:t>AlphaTheta Euphonia Rotary mixer voor soepel blend mixen. Best of both worlds: digitale helderheid en analoge warmte met Rupert Neve-filters</w:t>
            </w:r>
          </w:p>
        </w:tc>
        <w:tc>
          <w:tcPr>
            <w:tcW w:type="dxa" w:w="6973"/>
          </w:tcPr>
          <w:p>
            <w:r/>
            <w:r>
              <w:rPr>
                <w:sz w:val="20"/>
              </w:rPr>
              <w:t>AlphaTheta Euphonia Rotary mixer for smooth blend mixing. Best of both worlds: digital clarity and analogue warmth with Rupert Neve filters</w:t>
            </w:r>
          </w:p>
        </w:tc>
      </w:tr>
      <w:tr>
        <w:tc>
          <w:tcPr>
            <w:tcW w:type="dxa" w:w="6973"/>
          </w:tcPr>
          <w:p>
            <w:r/>
            <w:r>
              <w:rPr>
                <w:sz w:val="20"/>
              </w:rPr>
              <w:t>Ecler WARM2 Rotary mixer. Vergis je niet in zijn formaat: warm geluid voor wanneer booth space beperkt is</w:t>
            </w:r>
          </w:p>
        </w:tc>
        <w:tc>
          <w:tcPr>
            <w:tcW w:type="dxa" w:w="6973"/>
          </w:tcPr>
          <w:p>
            <w:r/>
            <w:r>
              <w:rPr>
                <w:sz w:val="20"/>
              </w:rPr>
              <w:t>Ecler WARM2 Rotary mixer. Don't be fooled by its size: warm sound for when booth space is limited</w:t>
            </w:r>
          </w:p>
        </w:tc>
      </w:tr>
      <w:tr>
        <w:tc>
          <w:tcPr>
            <w:tcW w:type="dxa" w:w="6973"/>
          </w:tcPr>
          <w:p>
            <w:r/>
            <w:r>
              <w:rPr>
                <w:sz w:val="20"/>
              </w:rPr>
              <w:t>Technics SL-1200 Need we say more?</w:t>
            </w:r>
          </w:p>
        </w:tc>
        <w:tc>
          <w:tcPr>
            <w:tcW w:type="dxa" w:w="6973"/>
          </w:tcPr>
          <w:p>
            <w:r/>
            <w:r>
              <w:rPr>
                <w:sz w:val="20"/>
              </w:rPr>
              <w:t>Technics SL-1200 Need we say more?</w:t>
            </w:r>
          </w:p>
        </w:tc>
      </w:tr>
      <w:tr>
        <w:tc>
          <w:tcPr>
            <w:tcW w:type="dxa" w:w="6973"/>
          </w:tcPr>
          <w:p>
            <w:r/>
            <w:r>
              <w:rPr>
                <w:sz w:val="20"/>
              </w:rPr>
              <w:t>RCF SUB 808-AS en KX 515-A Deze compacte sub-topcombo is niet alleen nuttig voor lezingen en intieme cocktailparty's, maar ook als dj-boothmonitor</w:t>
            </w:r>
          </w:p>
        </w:tc>
        <w:tc>
          <w:tcPr>
            <w:tcW w:type="dxa" w:w="6973"/>
          </w:tcPr>
          <w:p>
            <w:r/>
            <w:r>
              <w:rPr>
                <w:sz w:val="20"/>
              </w:rPr>
              <w:t>RCF SUB 808-AS and KX 515-A This compact sub-top combo is not only useful for talks and intimate cocktail parties, but also as a DJ booth monitor</w:t>
            </w:r>
          </w:p>
        </w:tc>
      </w:tr>
      <w:tr>
        <w:tc>
          <w:tcPr>
            <w:tcW w:type="dxa" w:w="6973"/>
          </w:tcPr>
          <w:p>
            <w:r/>
            <w:r>
              <w:rPr>
                <w:sz w:val="20"/>
              </w:rPr>
              <w:t>RCF KXM 25-A Floormonitor, 15" woofer en hoorn coaxiaal. Krachtig (137 dB), punchy en coherent, vanaf 50 Hz</w:t>
            </w:r>
          </w:p>
        </w:tc>
        <w:tc>
          <w:tcPr>
            <w:tcW w:type="dxa" w:w="6973"/>
          </w:tcPr>
          <w:p>
            <w:r/>
            <w:r>
              <w:rPr>
                <w:sz w:val="20"/>
              </w:rPr>
              <w:t>RCF KXM 25-A Floor monitor, 15" woofer and coaxial horn. Powerful (137 dB), punchy and coherent, from 50 Hz</w:t>
            </w:r>
          </w:p>
        </w:tc>
      </w:tr>
      <w:tr>
        <w:tc>
          <w:tcPr>
            <w:tcW w:type="dxa" w:w="6973"/>
            <w:shd w:val="clear" w:color="auto" w:fill="F3F3F3"/>
          </w:tcPr>
          <w:p>
            <w:r/>
            <w:r>
              <w:rPr>
                <w:b/>
                <w:sz w:val="24"/>
              </w:rPr>
              <w:t>ZO WERKEN WE</w:t>
            </w:r>
          </w:p>
        </w:tc>
        <w:tc>
          <w:tcPr>
            <w:tcW w:type="dxa" w:w="6973"/>
            <w:shd w:val="clear" w:color="auto" w:fill="F3F3F3"/>
          </w:tcPr>
          <w:p>
            <w:r/>
            <w:r>
              <w:rPr>
                <w:b/>
                <w:sz w:val="24"/>
              </w:rPr>
              <w:t>HOW WE WORK</w:t>
            </w:r>
          </w:p>
        </w:tc>
      </w:tr>
      <w:tr>
        <w:tc>
          <w:tcPr>
            <w:tcW w:type="dxa" w:w="6973"/>
          </w:tcPr>
          <w:p>
            <w:r/>
            <w:r>
              <w:rPr>
                <w:sz w:val="20"/>
              </w:rPr>
              <w:t>Voor het event stemmen we de rider en de opstelling af met de dj of zijn management. In de standaard booth is ruimte voor drie CDJ-3000X mediaspelers in een netwerk en een mixer naar keuze: de V10 of de Euphonia. Aanvullende wensen zijn mogelijk op aanvraag, met indien nodig een alternatieve booth.</w:t>
            </w:r>
          </w:p>
        </w:tc>
        <w:tc>
          <w:tcPr>
            <w:tcW w:type="dxa" w:w="6973"/>
          </w:tcPr>
          <w:p>
            <w:r/>
            <w:r>
              <w:rPr>
                <w:sz w:val="20"/>
              </w:rPr>
              <w:t>Before the event, we agree the rider and the set-up with the DJ or their management. The standard booth has room for three networked CDJ-3000X media players and a mixer of choice: the V10 or the Euphonia. Additional requests are possible, with an alternative booth if needed.</w:t>
            </w:r>
          </w:p>
        </w:tc>
      </w:tr>
      <w:tr>
        <w:tc>
          <w:tcPr>
            <w:tcW w:type="dxa" w:w="6973"/>
            <w:shd w:val="clear" w:color="auto" w:fill="F3F3F3"/>
          </w:tcPr>
          <w:p>
            <w:r/>
            <w:r>
              <w:rPr>
                <w:b/>
                <w:sz w:val="24"/>
              </w:rPr>
              <w:t>MONITORING</w:t>
            </w:r>
          </w:p>
        </w:tc>
        <w:tc>
          <w:tcPr>
            <w:tcW w:type="dxa" w:w="6973"/>
            <w:shd w:val="clear" w:color="auto" w:fill="F3F3F3"/>
          </w:tcPr>
          <w:p>
            <w:r/>
            <w:r>
              <w:rPr>
                <w:b/>
                <w:sz w:val="24"/>
              </w:rPr>
              <w:t>MONITORING</w:t>
            </w:r>
          </w:p>
        </w:tc>
      </w:tr>
      <w:tr>
        <w:tc>
          <w:tcPr>
            <w:tcW w:type="dxa" w:w="6973"/>
          </w:tcPr>
          <w:p>
            <w:r/>
            <w:r>
              <w:rPr>
                <w:sz w:val="20"/>
              </w:rPr>
              <w:t>De dj heeft de keuze tussen een compacte sub-topcombinatie (808 + 515) met de tops op oorhoogte, links en rechts geplaatst, of floormonitors in wedgevorm (KXM 25-A), onzichtbaar voor het publiek en omhoog gericht naar de dj.</w:t>
            </w:r>
          </w:p>
        </w:tc>
        <w:tc>
          <w:tcPr>
            <w:tcW w:type="dxa" w:w="6973"/>
          </w:tcPr>
          <w:p>
            <w:r/>
            <w:r>
              <w:rPr>
                <w:sz w:val="20"/>
              </w:rPr>
              <w:t>The DJ can choose between a compact sub-top combination (808 + 515) with the tops at ear height, placed left and right, or wedge-shaped floor monitors (KXM 25-A), invisible to the audience and aimed up at the DJ.</w:t>
            </w:r>
          </w:p>
        </w:tc>
      </w:tr>
      <w:tr>
        <w:tc>
          <w:tcPr>
            <w:tcW w:type="dxa" w:w="6973"/>
            <w:shd w:val="clear" w:color="auto" w:fill="F3F3F3"/>
          </w:tcPr>
          <w:p>
            <w:r/>
            <w:r>
              <w:rPr>
                <w:b/>
                <w:sz w:val="24"/>
              </w:rPr>
              <w:t>DE BOOTH</w:t>
            </w:r>
          </w:p>
        </w:tc>
        <w:tc>
          <w:tcPr>
            <w:tcW w:type="dxa" w:w="6973"/>
            <w:shd w:val="clear" w:color="auto" w:fill="F3F3F3"/>
          </w:tcPr>
          <w:p>
            <w:r/>
            <w:r>
              <w:rPr>
                <w:b/>
                <w:sz w:val="24"/>
              </w:rPr>
              <w:t>THE BOOTH</w:t>
            </w:r>
          </w:p>
        </w:tc>
      </w:tr>
      <w:tr>
        <w:tc>
          <w:tcPr>
            <w:tcW w:type="dxa" w:w="6973"/>
          </w:tcPr>
          <w:p>
            <w:r/>
            <w:r>
              <w:rPr>
                <w:sz w:val="20"/>
              </w:rPr>
              <w:t>Een ovaal meubel van twee meter in donkergrijs, met een verlichte voorkant die in kleur meebeweegt met de avond. De techniek zit erin weggewerkt: netwerkhub, bekabeling en stroom blijven uit het zicht.</w:t>
            </w:r>
          </w:p>
        </w:tc>
        <w:tc>
          <w:tcPr>
            <w:tcW w:type="dxa" w:w="6973"/>
          </w:tcPr>
          <w:p>
            <w:r/>
            <w:r>
              <w:rPr>
                <w:sz w:val="20"/>
              </w:rPr>
              <w:t>A two-metre oval unit in dark grey, with an illuminated front that changes colour with the night. The technology is built in: network hub, cabling and power stay out of sight.</w:t>
            </w:r>
          </w:p>
        </w:tc>
      </w:tr>
      <w:tr>
        <w:tc>
          <w:tcPr>
            <w:tcW w:type="dxa" w:w="6973"/>
            <w:shd w:val="clear" w:color="auto" w:fill="F3F3F3"/>
          </w:tcPr>
          <w:p>
            <w:r/>
            <w:r>
              <w:rPr>
                <w:b/>
                <w:sz w:val="24"/>
              </w:rPr>
              <w:t>SPELREGELS</w:t>
            </w:r>
          </w:p>
        </w:tc>
        <w:tc>
          <w:tcPr>
            <w:tcW w:type="dxa" w:w="6973"/>
            <w:shd w:val="clear" w:color="auto" w:fill="F3F3F3"/>
          </w:tcPr>
          <w:p>
            <w:r/>
            <w:r>
              <w:rPr>
                <w:b/>
                <w:sz w:val="24"/>
              </w:rPr>
              <w:t>HOUSE RULES</w:t>
            </w:r>
          </w:p>
        </w:tc>
      </w:tr>
      <w:tr>
        <w:tc>
          <w:tcPr>
            <w:tcW w:type="dxa" w:w="6973"/>
          </w:tcPr>
          <w:p>
            <w:pPr>
              <w:ind w:left="283"/>
            </w:pPr>
            <w:r/>
            <w:r>
              <w:rPr>
                <w:sz w:val="20"/>
              </w:rPr>
              <w:t>•  No redlining:-)</w:t>
            </w:r>
          </w:p>
        </w:tc>
        <w:tc>
          <w:tcPr>
            <w:tcW w:type="dxa" w:w="6973"/>
          </w:tcPr>
          <w:p>
            <w:pPr>
              <w:ind w:left="283"/>
            </w:pPr>
            <w:r/>
            <w:r>
              <w:rPr>
                <w:sz w:val="20"/>
              </w:rPr>
              <w:t>•  No redlining:-)</w:t>
            </w:r>
          </w:p>
        </w:tc>
      </w:tr>
      <w:tr>
        <w:tc>
          <w:tcPr>
            <w:tcW w:type="dxa" w:w="6973"/>
          </w:tcPr>
          <w:p>
            <w:pPr>
              <w:ind w:left="283"/>
            </w:pPr>
            <w:r/>
            <w:r>
              <w:rPr>
                <w:sz w:val="20"/>
              </w:rPr>
              <w:t>•  Van de dj en entourage verwachten we dat zij erop toezien dat er geen drankjes op de booth worden gezet of over de booth heen worden aangereikt. Een ongeluk kan niet alleen de gear schaden, maar ook het event zelf, bijvoorbeeld door stroomuitval.</w:t>
            </w:r>
          </w:p>
        </w:tc>
        <w:tc>
          <w:tcPr>
            <w:tcW w:type="dxa" w:w="6973"/>
          </w:tcPr>
          <w:p>
            <w:pPr>
              <w:ind w:left="283"/>
            </w:pPr>
            <w:r/>
            <w:r>
              <w:rPr>
                <w:sz w:val="20"/>
              </w:rPr>
              <w:t>•  We expect the DJ and entourage to make sure no drinks are put on the booth or handed across it. An accident can damage not only the gear, but also the event itself, for example through a power failure.</w:t>
            </w:r>
          </w:p>
        </w:tc>
      </w:tr>
      <w:tr>
        <w:tc>
          <w:tcPr>
            <w:tcW w:type="dxa" w:w="6973"/>
          </w:tcPr>
          <w:p>
            <w:pPr>
              <w:ind w:left="283"/>
            </w:pPr>
            <w:r/>
            <w:r>
              <w:rPr>
                <w:sz w:val="20"/>
              </w:rPr>
              <w:t>•  Zorg voor memory drives met de meest actuele versie van rekordbox, of in elk geval met dual file management. Neem bij vragen of twijfel altijd contact op.</w:t>
            </w:r>
          </w:p>
        </w:tc>
        <w:tc>
          <w:tcPr>
            <w:tcW w:type="dxa" w:w="6973"/>
          </w:tcPr>
          <w:p>
            <w:pPr>
              <w:ind w:left="283"/>
            </w:pPr>
            <w:r/>
            <w:r>
              <w:rPr>
                <w:sz w:val="20"/>
              </w:rPr>
              <w:t>•  Bring memory drives with the latest version of rekordbox, or at least with dual file management. If in doubt or with any questions, always get in touch.</w:t>
            </w:r>
          </w:p>
        </w:tc>
      </w:tr>
      <w:tr>
        <w:tc>
          <w:tcPr>
            <w:tcW w:type="dxa" w:w="6973"/>
          </w:tcPr>
          <w:p>
            <w:pPr>
              <w:ind w:left="283"/>
            </w:pPr>
            <w:r/>
            <w:r>
              <w:rPr>
                <w:sz w:val="20"/>
              </w:rPr>
              <w:t>•  Maak van de booth geen garderobe voor gasten;-)</w:t>
            </w:r>
          </w:p>
        </w:tc>
        <w:tc>
          <w:tcPr>
            <w:tcW w:type="dxa" w:w="6973"/>
          </w:tcPr>
          <w:p>
            <w:pPr>
              <w:ind w:left="283"/>
            </w:pPr>
            <w:r/>
            <w:r>
              <w:rPr>
                <w:sz w:val="20"/>
              </w:rPr>
              <w:t>•  Please don't turn the booth into a cloakroom for guests;-)</w:t>
            </w:r>
          </w:p>
        </w:tc>
      </w:tr>
      <w:tr>
        <w:tc>
          <w:tcPr>
            <w:tcW w:type="dxa" w:w="6973"/>
          </w:tcPr>
          <w:p>
            <w:r/>
            <w:r>
              <w:rPr>
                <w:i/>
                <w:color w:val="555555"/>
                <w:sz w:val="20"/>
              </w:rPr>
              <w:t>Case: pop-up tijdens ADE →</w:t>
            </w:r>
          </w:p>
        </w:tc>
        <w:tc>
          <w:tcPr>
            <w:tcW w:type="dxa" w:w="6973"/>
          </w:tcPr>
          <w:p>
            <w:r/>
            <w:r>
              <w:rPr>
                <w:i/>
                <w:color w:val="555555"/>
                <w:sz w:val="20"/>
              </w:rPr>
              <w:t>Case: pop-up during ADE →</w:t>
            </w:r>
          </w:p>
        </w:tc>
      </w:tr>
      <w:tr>
        <w:tc>
          <w:tcPr>
            <w:tcW w:type="dxa" w:w="6973"/>
          </w:tcPr>
          <w:p>
            <w:r/>
            <w:r>
              <w:rPr>
                <w:i/>
                <w:color w:val="555555"/>
                <w:sz w:val="20"/>
              </w:rPr>
              <w:t>High-end audio →</w:t>
            </w:r>
          </w:p>
        </w:tc>
        <w:tc>
          <w:tcPr>
            <w:tcW w:type="dxa" w:w="6973"/>
          </w:tcPr>
          <w:p>
            <w:r/>
            <w:r>
              <w:rPr>
                <w:i/>
                <w:color w:val="555555"/>
                <w:sz w:val="20"/>
              </w:rPr>
              <w:t>High-end audio →</w:t>
            </w:r>
          </w:p>
        </w:tc>
      </w:tr>
      <w:tr>
        <w:tc>
          <w:tcPr>
            <w:tcW w:type="dxa" w:w="6973"/>
          </w:tcPr>
          <w:p>
            <w:r/>
            <w:r>
              <w:rPr>
                <w:color w:val="999999"/>
                <w:sz w:val="18"/>
              </w:rPr>
              <w:t xml:space="preserve">[WhatsApp-bericht] </w:t>
            </w:r>
            <w:r>
              <w:rPr>
                <w:i/>
                <w:color w:val="555555"/>
                <w:sz w:val="20"/>
              </w:rPr>
              <w:t>Hoi Maarten, ik wil graag een voorstel voor booth en dj-gear voor mijn event.</w:t>
            </w:r>
          </w:p>
        </w:tc>
        <w:tc>
          <w:tcPr>
            <w:tcW w:type="dxa" w:w="6973"/>
          </w:tcPr>
          <w:p>
            <w:r/>
            <w:r>
              <w:rPr>
                <w:color w:val="999999"/>
                <w:sz w:val="18"/>
              </w:rPr>
              <w:t xml:space="preserve">[WhatsApp-bericht] </w:t>
            </w:r>
            <w:r>
              <w:rPr>
                <w:i/>
                <w:color w:val="555555"/>
                <w:sz w:val="20"/>
              </w:rPr>
              <w:t>Hi Maarten, I'd like a proposal for a booth and DJ gear for my event.</w:t>
            </w:r>
          </w:p>
        </w:tc>
      </w:tr>
    </w:tbl>
    <w:p>
      <w:r>
        <w:br w:type="page"/>
      </w:r>
    </w:p>
    <w:p>
      <w:pPr>
        <w:pStyle w:val="Heading1"/>
      </w:pPr>
      <w:r>
        <w:t>Producten · High-end audio</w:t>
      </w:r>
    </w:p>
    <w:p>
      <w:r>
        <w:rPr>
          <w:color w:val="888888"/>
          <w:sz w:val="16"/>
        </w:rPr>
        <w:t>https://hear.nl/high-end-audio.html   ·   https://hear.nl/en/high-end-audio.html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PA-systemen van de hoogste RCF-lijn en Brooklyn Audio</w:t>
            </w:r>
          </w:p>
        </w:tc>
        <w:tc>
          <w:tcPr>
            <w:tcW w:type="dxa" w:w="6973"/>
            <w:shd w:val="clear" w:color="auto" w:fill="F3F3F3"/>
          </w:tcPr>
          <w:p>
            <w:r/>
            <w:r>
              <w:rPr>
                <w:b/>
                <w:sz w:val="26"/>
              </w:rPr>
              <w:t>PA systems from the top RCF line and Brooklyn Audio</w:t>
            </w:r>
          </w:p>
        </w:tc>
      </w:tr>
      <w:tr>
        <w:tc>
          <w:tcPr>
            <w:tcW w:type="dxa" w:w="6973"/>
          </w:tcPr>
          <w:p>
            <w:r/>
            <w:r>
              <w:rPr>
                <w:sz w:val="20"/>
              </w:rPr>
              <w:t>Modulair, praktisch, krachtig, helder en technologisch vooruitstrevend. Wij werken met actieve speakers van twee merken die hun hele systeem zelf ontwerpen en bouwen: RCF uit Italië en Brooklyn Audio uit Nederland. Beide zijn modulair. Dezelfde kasten doen een cocktailavond voor honderd gasten en, gekoppeld, een dansvloer voor vijftienhonderd.</w:t>
            </w:r>
          </w:p>
        </w:tc>
        <w:tc>
          <w:tcPr>
            <w:tcW w:type="dxa" w:w="6973"/>
          </w:tcPr>
          <w:p>
            <w:r/>
            <w:r>
              <w:rPr>
                <w:sz w:val="20"/>
              </w:rPr>
              <w:t>Modular, practical, powerful, clear and technologically advanced. We work with active speakers from two brands that design and build their entire systems themselves: RCF from Italy and Brooklyn Audio from the Netherlands. Both are modular. The same cabinets handle a cocktail evening for a hundred guests and, coupled, a dancefloor for fifteen hundred.</w:t>
            </w:r>
          </w:p>
        </w:tc>
      </w:tr>
      <w:tr>
        <w:tc>
          <w:tcPr>
            <w:tcW w:type="dxa" w:w="6973"/>
          </w:tcPr>
          <w:p>
            <w:r/>
            <w:r>
              <w:rPr>
                <w:sz w:val="20"/>
              </w:rPr>
              <w:t>Vraag een voorstel aan →</w:t>
            </w:r>
          </w:p>
        </w:tc>
        <w:tc>
          <w:tcPr>
            <w:tcW w:type="dxa" w:w="6973"/>
          </w:tcPr>
          <w:p>
            <w:r/>
            <w:r>
              <w:rPr>
                <w:sz w:val="20"/>
              </w:rPr>
              <w:t>Request a proposal →</w:t>
            </w:r>
          </w:p>
        </w:tc>
      </w:tr>
      <w:tr>
        <w:tc>
          <w:tcPr>
            <w:tcW w:type="dxa" w:w="6973"/>
          </w:tcPr>
          <w:p>
            <w:r/>
            <w:r>
              <w:rPr>
                <w:sz w:val="20"/>
              </w:rPr>
              <w:t>RCF KXL 4-A Hybride top met point source- én line source-kenmerken. 2× 10" + 4" hoorn 100° × 25°, verticaal te koppelen voor verre worp, met 'far' DSP-presets</w:t>
            </w:r>
          </w:p>
        </w:tc>
        <w:tc>
          <w:tcPr>
            <w:tcW w:type="dxa" w:w="6973"/>
          </w:tcPr>
          <w:p>
            <w:r/>
            <w:r>
              <w:rPr>
                <w:sz w:val="20"/>
              </w:rPr>
              <w:t>RCF KXL 4-A Hybrid top with point-source and line-source characteristics. 2× 10" + 4" horn 100° × 25°, can be coupled vertically for long throw, with 'far' DSP presets</w:t>
            </w:r>
          </w:p>
        </w:tc>
      </w:tr>
      <w:tr>
        <w:tc>
          <w:tcPr>
            <w:tcW w:type="dxa" w:w="6973"/>
          </w:tcPr>
          <w:p>
            <w:r/>
            <w:r>
              <w:rPr>
                <w:sz w:val="20"/>
              </w:rPr>
              <w:t>RCF SUB 9019-AS 19-inch subwoofer, tot 30 Hz, cardioïde presets</w:t>
            </w:r>
          </w:p>
        </w:tc>
        <w:tc>
          <w:tcPr>
            <w:tcW w:type="dxa" w:w="6973"/>
          </w:tcPr>
          <w:p>
            <w:r/>
            <w:r>
              <w:rPr>
                <w:sz w:val="20"/>
              </w:rPr>
              <w:t>RCF SUB 9019-AS 19-inch subwoofer, down to 30 Hz, cardioid presets</w:t>
            </w:r>
          </w:p>
        </w:tc>
      </w:tr>
      <w:tr>
        <w:tc>
          <w:tcPr>
            <w:tcW w:type="dxa" w:w="6973"/>
          </w:tcPr>
          <w:p>
            <w:r/>
            <w:r>
              <w:rPr>
                <w:sz w:val="20"/>
              </w:rPr>
              <w:t>RCF SUB 808-AS en KX 515-A Deze compacte sub-topcombo is ideaal voor lezingen en intieme cocktailparty's, en daarnaast toepasbaar als heldere dj-boothmonitor. De KX 515-A top is ook ideaal als frontfill of delay bij grotere events, ter ondersteuning van de KXL 4-A toppen</w:t>
            </w:r>
          </w:p>
        </w:tc>
        <w:tc>
          <w:tcPr>
            <w:tcW w:type="dxa" w:w="6973"/>
          </w:tcPr>
          <w:p>
            <w:r/>
            <w:r>
              <w:rPr>
                <w:sz w:val="20"/>
              </w:rPr>
              <w:t>RCF SUB 808-AS and KX 515-A This compact sub-top combo is ideal for talks and intimate cocktail parties, and also works as a clear DJ booth monitor. The KX 515-A top is also ideal as front fill or delay at larger events, supporting the KXL 4-A tops</w:t>
            </w:r>
          </w:p>
        </w:tc>
      </w:tr>
      <w:tr>
        <w:tc>
          <w:tcPr>
            <w:tcW w:type="dxa" w:w="6973"/>
          </w:tcPr>
          <w:p>
            <w:r/>
            <w:r>
              <w:rPr>
                <w:sz w:val="20"/>
              </w:rPr>
              <w:t>RCF KXM 25-A Floormonitor, 15" woofer en hoorn coaxiaal. Krachtig (137 dB), punchy en coherent, vanaf 50 Hz</w:t>
            </w:r>
          </w:p>
        </w:tc>
        <w:tc>
          <w:tcPr>
            <w:tcW w:type="dxa" w:w="6973"/>
          </w:tcPr>
          <w:p>
            <w:r/>
            <w:r>
              <w:rPr>
                <w:sz w:val="20"/>
              </w:rPr>
              <w:t>RCF KXM 25-A Floor monitor, 15" woofer and coaxial horn. Powerful (137 dB), punchy and coherent, from 50 Hz</w:t>
            </w:r>
          </w:p>
        </w:tc>
      </w:tr>
      <w:tr>
        <w:tc>
          <w:tcPr>
            <w:tcW w:type="dxa" w:w="6973"/>
          </w:tcPr>
          <w:p>
            <w:r/>
            <w:r>
              <w:rPr>
                <w:sz w:val="20"/>
              </w:rPr>
              <w:t>Brooklyn Audio Prospect 15-inch 3-weg top. Asymmetrische hoorn 0° tot −20°. Worp tot 35 meter</w:t>
            </w:r>
          </w:p>
        </w:tc>
        <w:tc>
          <w:tcPr>
            <w:tcW w:type="dxa" w:w="6973"/>
          </w:tcPr>
          <w:p>
            <w:r/>
            <w:r>
              <w:rPr>
                <w:sz w:val="20"/>
              </w:rPr>
              <w:t>Brooklyn Audio Prospect 15-inch 3-way top. Asymmetrical horn 0° to −20°. Throw up to 35 metres</w:t>
            </w:r>
          </w:p>
        </w:tc>
      </w:tr>
      <w:tr>
        <w:tc>
          <w:tcPr>
            <w:tcW w:type="dxa" w:w="6973"/>
          </w:tcPr>
          <w:p>
            <w:r/>
            <w:r>
              <w:rPr>
                <w:sz w:val="20"/>
              </w:rPr>
              <w:t>Brooklyn Audio X21 Zeer krachtige en strakke 21" subwoofer</w:t>
            </w:r>
          </w:p>
        </w:tc>
        <w:tc>
          <w:tcPr>
            <w:tcW w:type="dxa" w:w="6973"/>
          </w:tcPr>
          <w:p>
            <w:r/>
            <w:r>
              <w:rPr>
                <w:sz w:val="20"/>
              </w:rPr>
              <w:t>Brooklyn Audio X21 Very powerful and tight 21" subwoofer</w:t>
            </w:r>
          </w:p>
        </w:tc>
      </w:tr>
      <w:tr>
        <w:tc>
          <w:tcPr>
            <w:tcW w:type="dxa" w:w="6973"/>
          </w:tcPr>
          <w:p>
            <w:r/>
            <w:r>
              <w:rPr>
                <w:sz w:val="20"/>
              </w:rPr>
              <w:t>Yamaha DM3 Klein, maar groot. Compacte digitale mengtafel met véél kanalen en technologie onder het scherm. Voor sprekers en live acts.</w:t>
            </w:r>
          </w:p>
        </w:tc>
        <w:tc>
          <w:tcPr>
            <w:tcW w:type="dxa" w:w="6973"/>
          </w:tcPr>
          <w:p>
            <w:r/>
            <w:r>
              <w:rPr>
                <w:sz w:val="20"/>
              </w:rPr>
              <w:t>Yamaha DM3 Small, but big. Compact digital mixing console with lots of channels and technology under the screen. For speakers and live acts.</w:t>
            </w:r>
          </w:p>
        </w:tc>
      </w:tr>
      <w:tr>
        <w:tc>
          <w:tcPr>
            <w:tcW w:type="dxa" w:w="6973"/>
          </w:tcPr>
          <w:p>
            <w:r/>
            <w:r>
              <w:rPr>
                <w:sz w:val="20"/>
              </w:rPr>
              <w:t>Reversmicrofoons Draadloos, voor seminars en presentaties</w:t>
            </w:r>
          </w:p>
        </w:tc>
        <w:tc>
          <w:tcPr>
            <w:tcW w:type="dxa" w:w="6973"/>
          </w:tcPr>
          <w:p>
            <w:r/>
            <w:r>
              <w:rPr>
                <w:sz w:val="20"/>
              </w:rPr>
              <w:t>Lavalier microphones Wireless, for seminars and presentations</w:t>
            </w:r>
          </w:p>
        </w:tc>
      </w:tr>
      <w:tr>
        <w:tc>
          <w:tcPr>
            <w:tcW w:type="dxa" w:w="6973"/>
          </w:tcPr>
          <w:p>
            <w:r/>
            <w:r>
              <w:rPr>
                <w:sz w:val="20"/>
              </w:rPr>
              <w:t>Smartphone-app voor audio-instellingen RDTap: crossover, polariteit en cardioïde instellen door je telefoon tegen de kast te houden</w:t>
            </w:r>
          </w:p>
        </w:tc>
        <w:tc>
          <w:tcPr>
            <w:tcW w:type="dxa" w:w="6973"/>
          </w:tcPr>
          <w:p>
            <w:r/>
            <w:r>
              <w:rPr>
                <w:sz w:val="20"/>
              </w:rPr>
              <w:t>Smartphone app for audio settings RDTap: set crossover, polarity and cardioid by holding your phone against the cabinet</w:t>
            </w:r>
          </w:p>
        </w:tc>
      </w:tr>
      <w:tr>
        <w:tc>
          <w:tcPr>
            <w:tcW w:type="dxa" w:w="6973"/>
          </w:tcPr>
          <w:p>
            <w:r/>
            <w:r>
              <w:rPr>
                <w:sz w:val="20"/>
              </w:rPr>
              <w:t>Systeemmanagement op laptop of tablet RDNet: elke kast op afstand zien en sturen</w:t>
            </w:r>
          </w:p>
        </w:tc>
        <w:tc>
          <w:tcPr>
            <w:tcW w:type="dxa" w:w="6973"/>
          </w:tcPr>
          <w:p>
            <w:r/>
            <w:r>
              <w:rPr>
                <w:sz w:val="20"/>
              </w:rPr>
              <w:t>System management on laptop or tablet RDNet: see and control every cabinet remotely</w:t>
            </w:r>
          </w:p>
        </w:tc>
      </w:tr>
      <w:tr>
        <w:tc>
          <w:tcPr>
            <w:tcW w:type="dxa" w:w="6973"/>
            <w:shd w:val="clear" w:color="auto" w:fill="F3F3F3"/>
          </w:tcPr>
          <w:p>
            <w:r/>
            <w:r>
              <w:rPr>
                <w:b/>
                <w:sz w:val="24"/>
              </w:rPr>
              <w:t>RCF KX-SERIE</w:t>
            </w:r>
          </w:p>
        </w:tc>
        <w:tc>
          <w:tcPr>
            <w:tcW w:type="dxa" w:w="6973"/>
            <w:shd w:val="clear" w:color="auto" w:fill="F3F3F3"/>
          </w:tcPr>
          <w:p>
            <w:r/>
            <w:r>
              <w:rPr>
                <w:b/>
                <w:sz w:val="24"/>
              </w:rPr>
              <w:t>RCF KX SERIES</w:t>
            </w:r>
          </w:p>
        </w:tc>
      </w:tr>
      <w:tr>
        <w:tc>
          <w:tcPr>
            <w:tcW w:type="dxa" w:w="6973"/>
          </w:tcPr>
          <w:p>
            <w:r/>
            <w:r>
              <w:rPr>
                <w:sz w:val="20"/>
              </w:rPr>
              <w:t>De KX-serie is RCF's touringlijn: ontworpen en gebouwd in Reggio Emilia, van de luidsprekerunits tot de versterkers en de software. Onze standaard voor dansvloeren is de KXL 4-A, een compacte kast met twee 10-inch woofers en een hoorn van 100° bij 25°, die per kant als toren van twee of drie kasten hangt. Daaronder leggen we SUB 9019-AS subwoofers met een 19-inch woofer, die tot 30 Hz komen.</w:t>
            </w:r>
          </w:p>
        </w:tc>
        <w:tc>
          <w:tcPr>
            <w:tcW w:type="dxa" w:w="6973"/>
          </w:tcPr>
          <w:p>
            <w:r/>
            <w:r>
              <w:rPr>
                <w:sz w:val="20"/>
              </w:rPr>
              <w:t>The KX series is RCF's touring line: designed and built in Reggio Emilia, from the drivers to the amplifiers and the software. Our standard for dancefloors is the KXL 4-A, a compact cabinet with two 10-inch woofers and a 100° by 25° horn, flown per side as a tower of two or three cabinets. Below it we place SUB 9019-AS subwoofers with a 19-inch woofer, reaching down to 30 Hz.</w:t>
            </w:r>
          </w:p>
        </w:tc>
      </w:tr>
      <w:tr>
        <w:tc>
          <w:tcPr>
            <w:tcW w:type="dxa" w:w="6973"/>
          </w:tcPr>
          <w:p>
            <w:r/>
            <w:r>
              <w:rPr>
                <w:sz w:val="20"/>
              </w:rPr>
              <w:t>Wat ons in RCF overtuigt, is de verwerking in de kast. FiRPHASE zorgt dat alle frequenties tegelijk aankomen, waardoor een kick strak blijft en een stem direct klinkt. Bass Motion Control beschermt de woofer zonder het laag te vervormen. Via RDNet zien en sturen we elke kast op afstand: niveau, EQ, temperatuur, limiters.</w:t>
            </w:r>
          </w:p>
        </w:tc>
        <w:tc>
          <w:tcPr>
            <w:tcW w:type="dxa" w:w="6973"/>
          </w:tcPr>
          <w:p>
            <w:r/>
            <w:r>
              <w:rPr>
                <w:sz w:val="20"/>
              </w:rPr>
              <w:t>What convinces us about RCF is the processing inside the cabinet. FiRPHASE makes all frequencies arrive at the same time, so a kick stays tight and a voice sounds direct. Bass Motion Control protects the woofer without distorting the low end. Via RDNet we see and control every cabinet remotely: level, EQ, temperature, limiters.</w:t>
            </w:r>
          </w:p>
        </w:tc>
      </w:tr>
      <w:tr>
        <w:tc>
          <w:tcPr>
            <w:tcW w:type="dxa" w:w="6973"/>
          </w:tcPr>
          <w:p>
            <w:r/>
            <w:r>
              <w:rPr>
                <w:sz w:val="20"/>
              </w:rPr>
              <w:t>De kasten zijn gebouwd voor onderweg: berkenmultiplex met polyurea-coating, stalen rigging en een IP-klasse die regen aankan.</w:t>
            </w:r>
          </w:p>
        </w:tc>
        <w:tc>
          <w:tcPr>
            <w:tcW w:type="dxa" w:w="6973"/>
          </w:tcPr>
          <w:p>
            <w:r/>
            <w:r>
              <w:rPr>
                <w:sz w:val="20"/>
              </w:rPr>
              <w:t>The cabinets are built for the road: birch plywood with a polyurea coating, steel rigging and an IP rating that can handle rain.</w:t>
            </w:r>
          </w:p>
        </w:tc>
      </w:tr>
      <w:tr>
        <w:tc>
          <w:tcPr>
            <w:tcW w:type="dxa" w:w="6973"/>
            <w:shd w:val="clear" w:color="auto" w:fill="F3F3F3"/>
          </w:tcPr>
          <w:p>
            <w:r/>
            <w:r>
              <w:rPr>
                <w:b/>
                <w:sz w:val="24"/>
              </w:rPr>
              <w:t>BROOKLYN AUDIO</w:t>
            </w:r>
          </w:p>
        </w:tc>
        <w:tc>
          <w:tcPr>
            <w:tcW w:type="dxa" w:w="6973"/>
            <w:shd w:val="clear" w:color="auto" w:fill="F3F3F3"/>
          </w:tcPr>
          <w:p>
            <w:r/>
            <w:r>
              <w:rPr>
                <w:b/>
                <w:sz w:val="24"/>
              </w:rPr>
              <w:t>BROOKLYN AUDIO</w:t>
            </w:r>
          </w:p>
        </w:tc>
      </w:tr>
      <w:tr>
        <w:tc>
          <w:tcPr>
            <w:tcW w:type="dxa" w:w="6973"/>
          </w:tcPr>
          <w:p>
            <w:r/>
            <w:r>
              <w:rPr>
                <w:sz w:val="20"/>
              </w:rPr>
              <w:t>Brooklyn Audio bouwt in Nederland in kleine series. De Prospect-top is een 15-inch driewegkast met ingebouwde versterkers, die als losse fullrange-kast werkt of met elke Brooklyn-sub te combineren is. De X21 is de bijbehorende sub met een 21-inch woofer.</w:t>
            </w:r>
          </w:p>
        </w:tc>
        <w:tc>
          <w:tcPr>
            <w:tcW w:type="dxa" w:w="6973"/>
          </w:tcPr>
          <w:p>
            <w:r/>
            <w:r>
              <w:rPr>
                <w:sz w:val="20"/>
              </w:rPr>
              <w:t>Brooklyn Audio builds in small series in the Netherlands. The Prospect top is a 15-inch three-way cabinet with built-in amplifiers, which works as a standalone full-range cabinet or can be combined with any Brooklyn sub. The X21 is the matching sub with a 21-inch woofer.</w:t>
            </w:r>
          </w:p>
        </w:tc>
      </w:tr>
      <w:tr>
        <w:tc>
          <w:tcPr>
            <w:tcW w:type="dxa" w:w="6973"/>
          </w:tcPr>
          <w:p>
            <w:r/>
            <w:r>
              <w:rPr>
                <w:sz w:val="20"/>
              </w:rPr>
              <w:t>Brooklyn ontwerpt al zijn kasten met dezelfde fasekarakteristiek. Daardoor kun je ze in elke combinatie inzetten zonder dat het geluid uit elkaar valt, en klinkt een kleine en een grote opstelling hetzelfde. De subs hebben ingebouwde cardioïde presets: het laag richt zich op het publiek in plaats van op de buren. Bij een event met geluidsnormen voor de omgeving is dit cruciaal.</w:t>
            </w:r>
          </w:p>
        </w:tc>
        <w:tc>
          <w:tcPr>
            <w:tcW w:type="dxa" w:w="6973"/>
          </w:tcPr>
          <w:p>
            <w:r/>
            <w:r>
              <w:rPr>
                <w:sz w:val="20"/>
              </w:rPr>
              <w:t>Brooklyn designs all its cabinets with the same phase response. That means you can use them in any combination without the sound falling apart, and a small and a large set-up sound the same. The subs have built-in cardioid presets: the low end is aimed at the audience instead of the neighbours. At events with noise limits for the surroundings, this is crucial.</w:t>
            </w:r>
          </w:p>
        </w:tc>
      </w:tr>
      <w:tr>
        <w:tc>
          <w:tcPr>
            <w:tcW w:type="dxa" w:w="6973"/>
            <w:shd w:val="clear" w:color="auto" w:fill="F3F3F3"/>
          </w:tcPr>
          <w:p>
            <w:r/>
            <w:r>
              <w:rPr>
                <w:b/>
                <w:sz w:val="24"/>
              </w:rPr>
              <w:t>FRONTFILL, DELAY EN COMPACTE SET</w:t>
            </w:r>
          </w:p>
        </w:tc>
        <w:tc>
          <w:tcPr>
            <w:tcW w:type="dxa" w:w="6973"/>
            <w:shd w:val="clear" w:color="auto" w:fill="F3F3F3"/>
          </w:tcPr>
          <w:p>
            <w:r/>
            <w:r>
              <w:rPr>
                <w:b/>
                <w:sz w:val="24"/>
              </w:rPr>
              <w:t>FRONT FILL, DELAY AND COMPACT SET</w:t>
            </w:r>
          </w:p>
        </w:tc>
      </w:tr>
      <w:tr>
        <w:tc>
          <w:tcPr>
            <w:tcW w:type="dxa" w:w="6973"/>
          </w:tcPr>
          <w:p>
            <w:r/>
            <w:r>
              <w:rPr>
                <w:sz w:val="20"/>
              </w:rPr>
              <w:t>De KX 515-A is de kleine top uit dezelfde familie als de KXL 4-A. Bij grotere events zetten we hem in als frontfill voor de eerste meters, of als delay verderop in de zaal, ter ondersteuning van de KXL-toppen. Dezelfde klank, een maat kleiner, zodat het vooraan niet hard en achterin niet dun klinkt.</w:t>
            </w:r>
          </w:p>
        </w:tc>
        <w:tc>
          <w:tcPr>
            <w:tcW w:type="dxa" w:w="6973"/>
          </w:tcPr>
          <w:p>
            <w:r/>
            <w:r>
              <w:rPr>
                <w:sz w:val="20"/>
              </w:rPr>
              <w:t>The KX 515-A is the small top from the same family as the KXL 4-A. At larger events we use it as front fill for the first few metres, or as delay further into the room, supporting the KXL tops. The same sound, one size smaller, so it doesn't sound loud at the front or thin at the back.</w:t>
            </w:r>
          </w:p>
        </w:tc>
      </w:tr>
      <w:tr>
        <w:tc>
          <w:tcPr>
            <w:tcW w:type="dxa" w:w="6973"/>
          </w:tcPr>
          <w:p>
            <w:r/>
            <w:r>
              <w:rPr>
                <w:sz w:val="20"/>
              </w:rPr>
              <w:t>Met een SUB 808-AS eronder is het een compacte set op zichzelf, met hifi-klank voor lezingen en intieme feesten tot zo'n 150 gasten. Dezelfde combinatie staat in de dj-booth als monitor.</w:t>
            </w:r>
          </w:p>
        </w:tc>
        <w:tc>
          <w:tcPr>
            <w:tcW w:type="dxa" w:w="6973"/>
          </w:tcPr>
          <w:p>
            <w:r/>
            <w:r>
              <w:rPr>
                <w:sz w:val="20"/>
              </w:rPr>
              <w:t>With a SUB 808-AS underneath, it is a compact set in its own right, with hi-fi sound for talks and intimate parties of up to around 150 guests. The same combination is used as a monitor in the DJ booth.</w:t>
            </w:r>
          </w:p>
        </w:tc>
      </w:tr>
      <w:tr>
        <w:tc>
          <w:tcPr>
            <w:tcW w:type="dxa" w:w="6973"/>
            <w:shd w:val="clear" w:color="auto" w:fill="F3F3F3"/>
          </w:tcPr>
          <w:p>
            <w:r/>
            <w:r>
              <w:rPr>
                <w:b/>
                <w:sz w:val="24"/>
              </w:rPr>
              <w:t>SPREKERS EN SEMINARS</w:t>
            </w:r>
          </w:p>
        </w:tc>
        <w:tc>
          <w:tcPr>
            <w:tcW w:type="dxa" w:w="6973"/>
            <w:shd w:val="clear" w:color="auto" w:fill="F3F3F3"/>
          </w:tcPr>
          <w:p>
            <w:r/>
            <w:r>
              <w:rPr>
                <w:b/>
                <w:sz w:val="24"/>
              </w:rPr>
              <w:t>SPEAKERS AND SEMINARS</w:t>
            </w:r>
          </w:p>
        </w:tc>
      </w:tr>
      <w:tr>
        <w:tc>
          <w:tcPr>
            <w:tcW w:type="dxa" w:w="6973"/>
          </w:tcPr>
          <w:p>
            <w:r/>
            <w:r>
              <w:rPr>
                <w:sz w:val="20"/>
              </w:rPr>
              <w:t>Voor lezingen, panels en presentaties werken we met een Yamaha DM3, een compacte digitale mengtafel met scènes die we vooraf klaarzetten, zodat een wissel van spreker één druk op de knop is. Sprekers krijgen een draadloze reversmicrofoon: onzichtbaar, handen vrij, en verstaanbaar tot achterin de zaal.</w:t>
            </w:r>
          </w:p>
        </w:tc>
        <w:tc>
          <w:tcPr>
            <w:tcW w:type="dxa" w:w="6973"/>
          </w:tcPr>
          <w:p>
            <w:r/>
            <w:r>
              <w:rPr>
                <w:sz w:val="20"/>
              </w:rPr>
              <w:t>For talks, panels and presentations we work with a Yamaha DM3, a compact digital mixing console with scenes we prepare in advance, so changing speakers takes one press of a button. Speakers get a wireless lavalier microphone: invisible, hands-free, and intelligible all the way to the back of the room.</w:t>
            </w:r>
          </w:p>
        </w:tc>
      </w:tr>
      <w:tr>
        <w:tc>
          <w:tcPr>
            <w:tcW w:type="dxa" w:w="6973"/>
          </w:tcPr>
          <w:p>
            <w:r/>
            <w:r>
              <w:rPr>
                <w:i/>
                <w:color w:val="555555"/>
                <w:sz w:val="20"/>
              </w:rPr>
              <w:t>Case: systeemadvies voor een verhuurbedrijf →</w:t>
            </w:r>
          </w:p>
        </w:tc>
        <w:tc>
          <w:tcPr>
            <w:tcW w:type="dxa" w:w="6973"/>
          </w:tcPr>
          <w:p>
            <w:r/>
            <w:r>
              <w:rPr>
                <w:i/>
                <w:color w:val="555555"/>
                <w:sz w:val="20"/>
              </w:rPr>
              <w:t>Case: system advice for a rental company →</w:t>
            </w:r>
          </w:p>
        </w:tc>
      </w:tr>
      <w:tr>
        <w:tc>
          <w:tcPr>
            <w:tcW w:type="dxa" w:w="6973"/>
          </w:tcPr>
          <w:p>
            <w:r/>
            <w:r>
              <w:rPr>
                <w:i/>
                <w:color w:val="555555"/>
                <w:sz w:val="20"/>
              </w:rPr>
              <w:t>Principe: warm geluid →</w:t>
            </w:r>
          </w:p>
        </w:tc>
        <w:tc>
          <w:tcPr>
            <w:tcW w:type="dxa" w:w="6973"/>
          </w:tcPr>
          <w:p>
            <w:r/>
            <w:r>
              <w:rPr>
                <w:i/>
                <w:color w:val="555555"/>
                <w:sz w:val="20"/>
              </w:rPr>
              <w:t>Value: warm sound →</w:t>
            </w:r>
          </w:p>
        </w:tc>
      </w:tr>
      <w:tr>
        <w:tc>
          <w:tcPr>
            <w:tcW w:type="dxa" w:w="6973"/>
          </w:tcPr>
          <w:p>
            <w:r/>
            <w:r>
              <w:rPr>
                <w:color w:val="999999"/>
                <w:sz w:val="18"/>
              </w:rPr>
              <w:t xml:space="preserve">[WhatsApp-bericht] </w:t>
            </w:r>
            <w:r>
              <w:rPr>
                <w:i/>
                <w:color w:val="555555"/>
                <w:sz w:val="20"/>
              </w:rPr>
              <w:t>Hoi Maarten, ik wil graag een voorstel voor high-end audio voor mijn event.</w:t>
            </w:r>
          </w:p>
        </w:tc>
        <w:tc>
          <w:tcPr>
            <w:tcW w:type="dxa" w:w="6973"/>
          </w:tcPr>
          <w:p>
            <w:r/>
            <w:r>
              <w:rPr>
                <w:color w:val="999999"/>
                <w:sz w:val="18"/>
              </w:rPr>
              <w:t xml:space="preserve">[WhatsApp-bericht] </w:t>
            </w:r>
            <w:r>
              <w:rPr>
                <w:i/>
                <w:color w:val="555555"/>
                <w:sz w:val="20"/>
              </w:rPr>
              <w:t>Hi Maarten, I'd like a proposal for high-end audio for my event.</w:t>
            </w:r>
          </w:p>
        </w:tc>
      </w:tr>
    </w:tbl>
    <w:p>
      <w:r>
        <w:br w:type="page"/>
      </w:r>
    </w:p>
    <w:p>
      <w:pPr>
        <w:pStyle w:val="Heading1"/>
      </w:pPr>
      <w:r>
        <w:t>Producten · Sfeerverlichting</w:t>
      </w:r>
    </w:p>
    <w:p>
      <w:r>
        <w:rPr>
          <w:color w:val="888888"/>
          <w:sz w:val="16"/>
        </w:rPr>
        <w:t>https://hear.nl/atmospheric-lighting.html   ·   https://hear.nl/en/atmospheric-lighting.html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Sfeerlicht voor presentaties en events: multi-inzetbaar, full-colour en veelal draadloos</w:t>
            </w:r>
          </w:p>
        </w:tc>
        <w:tc>
          <w:tcPr>
            <w:tcW w:type="dxa" w:w="6973"/>
            <w:shd w:val="clear" w:color="auto" w:fill="F3F3F3"/>
          </w:tcPr>
          <w:p>
            <w:r/>
            <w:r>
              <w:rPr>
                <w:b/>
                <w:sz w:val="26"/>
              </w:rPr>
              <w:t>Ambient lighting for presentations and events: versatile, full-colour and mostly wireless</w:t>
            </w:r>
          </w:p>
        </w:tc>
      </w:tr>
      <w:tr>
        <w:tc>
          <w:tcPr>
            <w:tcW w:type="dxa" w:w="6973"/>
          </w:tcPr>
          <w:p>
            <w:r/>
            <w:r>
              <w:rPr>
                <w:sz w:val="20"/>
              </w:rPr>
              <w:t>Op basis van het doel (bijvoorbeeld een persoon of producten uitlichten, of een dansvloer van effecten voorzien), de fysieke ruimte en het budget stellen wij een lichtplan en offerte voor. Afhankelijk van de locatie en de gekozen materialen is wel of geen trussconstructie onderdeel van het advies.</w:t>
            </w:r>
          </w:p>
        </w:tc>
        <w:tc>
          <w:tcPr>
            <w:tcW w:type="dxa" w:w="6973"/>
          </w:tcPr>
          <w:p>
            <w:r/>
            <w:r>
              <w:rPr>
                <w:sz w:val="20"/>
              </w:rPr>
              <w:t>Based on the goal (lighting a person or products, for example, or adding effects to a dancefloor), the physical space and the budget, we propose a lighting plan and quote. Depending on the venue and the chosen equipment, a truss structure may or may not be part of the advice.</w:t>
            </w:r>
          </w:p>
        </w:tc>
      </w:tr>
      <w:tr>
        <w:tc>
          <w:tcPr>
            <w:tcW w:type="dxa" w:w="6973"/>
          </w:tcPr>
          <w:p>
            <w:r/>
            <w:r>
              <w:rPr>
                <w:sz w:val="20"/>
              </w:rPr>
              <w:t>Vraag een voorstel aan →</w:t>
            </w:r>
          </w:p>
        </w:tc>
        <w:tc>
          <w:tcPr>
            <w:tcW w:type="dxa" w:w="6973"/>
          </w:tcPr>
          <w:p>
            <w:r/>
            <w:r>
              <w:rPr>
                <w:sz w:val="20"/>
              </w:rPr>
              <w:t>Request a proposal →</w:t>
            </w:r>
          </w:p>
        </w:tc>
      </w:tr>
      <w:tr>
        <w:tc>
          <w:tcPr>
            <w:tcW w:type="dxa" w:w="6973"/>
          </w:tcPr>
          <w:p>
            <w:r/>
            <w:r>
              <w:rPr>
                <w:sz w:val="20"/>
              </w:rPr>
              <w:t>Theaterspots Spots met volledige kleurmenging en focusbladen om randen te snijden, zoals je ze in theaters en musea ziet. Geschikt voor het uitlichten van producten, kunst of een spreker</w:t>
            </w:r>
          </w:p>
        </w:tc>
        <w:tc>
          <w:tcPr>
            <w:tcW w:type="dxa" w:w="6973"/>
          </w:tcPr>
          <w:p>
            <w:r/>
            <w:r>
              <w:rPr>
                <w:sz w:val="20"/>
              </w:rPr>
              <w:t>Theatre spots Spots with full colour mixing and framing shutters to cut the edges, as you see them in theatres and museums. Suitable for lighting products, art or a speaker</w:t>
            </w:r>
          </w:p>
        </w:tc>
      </w:tr>
      <w:tr>
        <w:tc>
          <w:tcPr>
            <w:tcW w:type="dxa" w:w="6973"/>
          </w:tcPr>
          <w:p>
            <w:r/>
            <w:r>
              <w:rPr>
                <w:sz w:val="20"/>
              </w:rPr>
              <w:t>ADJ Par Z150 RGBA Plus Accugevoede spot met 5 tot 20 uur werktijd. Drie instelbare breedtes tot volle wash waarmee je een ruimte inkleurt. Full-colour en diverse wittinten voor natuurlijke huid. Draadloos aangestuurd door Wolfmix</w:t>
            </w:r>
          </w:p>
        </w:tc>
        <w:tc>
          <w:tcPr>
            <w:tcW w:type="dxa" w:w="6973"/>
          </w:tcPr>
          <w:p>
            <w:r/>
            <w:r>
              <w:rPr>
                <w:sz w:val="20"/>
              </w:rPr>
              <w:t>ADJ Par Z150 RGBA Plus Battery-powered spot with 5 to 20 hours of run time. Three adjustable beam widths up to a full wash that colours a room. Full-colour and various white tones for natural skin. Wirelessly controlled by Wolfmix</w:t>
            </w:r>
          </w:p>
        </w:tc>
      </w:tr>
      <w:tr>
        <w:tc>
          <w:tcPr>
            <w:tcW w:type="dxa" w:w="6973"/>
          </w:tcPr>
          <w:p>
            <w:r/>
            <w:r>
              <w:rPr>
                <w:sz w:val="20"/>
              </w:rPr>
              <w:t>ADJ ElectraPix Par 7 Ledspot met zeven lenzen die elk apart aan te sturen zijn, waardoor hij lijkt te bewegen en verlopen. Per zes stuks in een oplaadcase, gebruiksduur instelbaar van 5 tot 20 uur. Met accessoire te transformeren tot glazen lichtzuil van een meter hoog</w:t>
            </w:r>
          </w:p>
        </w:tc>
        <w:tc>
          <w:tcPr>
            <w:tcW w:type="dxa" w:w="6973"/>
          </w:tcPr>
          <w:p>
            <w:r/>
            <w:r>
              <w:rPr>
                <w:sz w:val="20"/>
              </w:rPr>
              <w:t>ADJ ElectraPix Par 7 LED spot with seven lenses that can each be controlled separately, so it seems to move and fade. Six to a charging case, run time adjustable from 5 to 20 hours. With an accessory it turns into a one-metre glass light column</w:t>
            </w:r>
          </w:p>
        </w:tc>
      </w:tr>
      <w:tr>
        <w:tc>
          <w:tcPr>
            <w:tcW w:type="dxa" w:w="6973"/>
          </w:tcPr>
          <w:p>
            <w:r/>
            <w:r>
              <w:rPr>
                <w:sz w:val="20"/>
              </w:rPr>
              <w:t>Lichtbuizen Full-colour lichtbuizen voor diverse toepassingen</w:t>
            </w:r>
          </w:p>
        </w:tc>
        <w:tc>
          <w:tcPr>
            <w:tcW w:type="dxa" w:w="6973"/>
          </w:tcPr>
          <w:p>
            <w:r/>
            <w:r>
              <w:rPr>
                <w:sz w:val="20"/>
              </w:rPr>
              <w:t>Light tubes Full-colour light tubes for various uses</w:t>
            </w:r>
          </w:p>
        </w:tc>
      </w:tr>
      <w:tr>
        <w:tc>
          <w:tcPr>
            <w:tcW w:type="dxa" w:w="6973"/>
          </w:tcPr>
          <w:p>
            <w:r/>
            <w:r>
              <w:rPr>
                <w:sz w:val="20"/>
              </w:rPr>
              <w:t>Wolfmix Intuïtieve lichtsturing die vooraf op een laptop ontwikkelde lichtshows oproept. Inclusief draadloze zenders voor de Par Z150 en ElectraPix 7</w:t>
            </w:r>
          </w:p>
        </w:tc>
        <w:tc>
          <w:tcPr>
            <w:tcW w:type="dxa" w:w="6973"/>
          </w:tcPr>
          <w:p>
            <w:r/>
            <w:r>
              <w:rPr>
                <w:sz w:val="20"/>
              </w:rPr>
              <w:t>Wolfmix Intuitive lighting control that recalls light shows prepared on a laptop. Includes wireless transmitters for the Par Z150 and ElectraPix 7</w:t>
            </w:r>
          </w:p>
        </w:tc>
      </w:tr>
      <w:tr>
        <w:tc>
          <w:tcPr>
            <w:tcW w:type="dxa" w:w="6973"/>
          </w:tcPr>
          <w:p>
            <w:r/>
            <w:r>
              <w:rPr>
                <w:sz w:val="20"/>
              </w:rPr>
              <w:t>ADJ Entourage hazer Egale, lichte nevel in de zaal die het zicht niet beperkt en lichteffecten veel meer impact geeft. Op waterbasis, dus geen plakkerige olie in de venue. Let op: een hazer triggert minder snel een brandalarm dan een rookmachine, maar check dit altijd bij de locatie</w:t>
            </w:r>
          </w:p>
        </w:tc>
        <w:tc>
          <w:tcPr>
            <w:tcW w:type="dxa" w:w="6973"/>
          </w:tcPr>
          <w:p>
            <w:r/>
            <w:r>
              <w:rPr>
                <w:sz w:val="20"/>
              </w:rPr>
              <w:t>ADJ Entourage hazer An even, light haze in the room that doesn't limit visibility and gives lighting effects far more impact. Water-based, so no sticky oil in the venue. Note: a hazer is less likely to trigger a fire alarm than a smoke machine, but always check this with the venue</w:t>
            </w:r>
          </w:p>
        </w:tc>
      </w:tr>
      <w:tr>
        <w:tc>
          <w:tcPr>
            <w:tcW w:type="dxa" w:w="6973"/>
          </w:tcPr>
          <w:p>
            <w:r/>
            <w:r>
              <w:rPr>
                <w:sz w:val="20"/>
              </w:rPr>
              <w:t>Truss SIXTY82 Matzwarte truss van Nederlandse bodem. Zeer stevig en in diverse maten en opstellingen inzetbaar, in uitgesproken of juist onopvallende vormen</w:t>
            </w:r>
          </w:p>
        </w:tc>
        <w:tc>
          <w:tcPr>
            <w:tcW w:type="dxa" w:w="6973"/>
          </w:tcPr>
          <w:p>
            <w:r/>
            <w:r>
              <w:rPr>
                <w:sz w:val="20"/>
              </w:rPr>
              <w:t>Truss SIXTY82 Matt black truss made in the Netherlands. Very sturdy and usable in various sizes and set-ups, in striking or deliberately discreet shapes</w:t>
            </w:r>
          </w:p>
        </w:tc>
      </w:tr>
      <w:tr>
        <w:tc>
          <w:tcPr>
            <w:tcW w:type="dxa" w:w="6973"/>
          </w:tcPr>
          <w:p>
            <w:r/>
            <w:r>
              <w:rPr>
                <w:i/>
                <w:color w:val="555555"/>
                <w:sz w:val="20"/>
              </w:rPr>
              <w:t>Case: productlancering →</w:t>
            </w:r>
          </w:p>
        </w:tc>
        <w:tc>
          <w:tcPr>
            <w:tcW w:type="dxa" w:w="6973"/>
          </w:tcPr>
          <w:p>
            <w:r/>
            <w:r>
              <w:rPr>
                <w:i/>
                <w:color w:val="555555"/>
                <w:sz w:val="20"/>
              </w:rPr>
              <w:t>Case: product launch →</w:t>
            </w:r>
          </w:p>
        </w:tc>
      </w:tr>
      <w:tr>
        <w:tc>
          <w:tcPr>
            <w:tcW w:type="dxa" w:w="6973"/>
          </w:tcPr>
          <w:p>
            <w:r/>
            <w:r>
              <w:rPr>
                <w:i/>
                <w:color w:val="555555"/>
                <w:sz w:val="20"/>
              </w:rPr>
              <w:t>Case: tuinfeest CreativeGrounds →</w:t>
            </w:r>
          </w:p>
        </w:tc>
        <w:tc>
          <w:tcPr>
            <w:tcW w:type="dxa" w:w="6973"/>
          </w:tcPr>
          <w:p>
            <w:r/>
            <w:r>
              <w:rPr>
                <w:i/>
                <w:color w:val="555555"/>
                <w:sz w:val="20"/>
              </w:rPr>
              <w:t>Case: CreativeGrounds garden party →</w:t>
            </w:r>
          </w:p>
        </w:tc>
      </w:tr>
      <w:tr>
        <w:tc>
          <w:tcPr>
            <w:tcW w:type="dxa" w:w="6973"/>
          </w:tcPr>
          <w:p>
            <w:r/>
            <w:r>
              <w:rPr>
                <w:color w:val="999999"/>
                <w:sz w:val="18"/>
              </w:rPr>
              <w:t xml:space="preserve">[WhatsApp-bericht] </w:t>
            </w:r>
            <w:r>
              <w:rPr>
                <w:i/>
                <w:color w:val="555555"/>
                <w:sz w:val="20"/>
              </w:rPr>
              <w:t>Hoi Maarten, ik wil graag een voorstel voor sfeerverlichting voor mijn event.</w:t>
            </w:r>
          </w:p>
        </w:tc>
        <w:tc>
          <w:tcPr>
            <w:tcW w:type="dxa" w:w="6973"/>
          </w:tcPr>
          <w:p>
            <w:r/>
            <w:r>
              <w:rPr>
                <w:color w:val="999999"/>
                <w:sz w:val="18"/>
              </w:rPr>
              <w:t xml:space="preserve">[WhatsApp-bericht] </w:t>
            </w:r>
            <w:r>
              <w:rPr>
                <w:i/>
                <w:color w:val="555555"/>
                <w:sz w:val="20"/>
              </w:rPr>
              <w:t>Hi Maarten, I'd like a proposal for atmospheric lighting for my event.</w:t>
            </w:r>
          </w:p>
        </w:tc>
      </w:tr>
    </w:tbl>
    <w:p>
      <w:r>
        <w:br w:type="page"/>
      </w:r>
    </w:p>
    <w:p>
      <w:pPr>
        <w:pStyle w:val="Heading1"/>
      </w:pPr>
      <w:r>
        <w:t>Producten · Dansvloerverlichting</w:t>
      </w:r>
    </w:p>
    <w:p>
      <w:r>
        <w:rPr>
          <w:color w:val="888888"/>
          <w:sz w:val="16"/>
        </w:rPr>
        <w:t>https://hear.nl/dancefloor-lighting.html   ·   https://hear.nl/en/dancefloor-lighting.html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Dansvloerverlichting</w:t>
            </w:r>
          </w:p>
        </w:tc>
        <w:tc>
          <w:tcPr>
            <w:tcW w:type="dxa" w:w="6973"/>
            <w:shd w:val="clear" w:color="auto" w:fill="F3F3F3"/>
          </w:tcPr>
          <w:p>
            <w:r/>
            <w:r>
              <w:rPr>
                <w:b/>
                <w:sz w:val="26"/>
              </w:rPr>
              <w:t>Dancefloor lighting</w:t>
            </w:r>
          </w:p>
        </w:tc>
      </w:tr>
      <w:tr>
        <w:tc>
          <w:tcPr>
            <w:tcW w:type="dxa" w:w="6973"/>
          </w:tcPr>
          <w:p>
            <w:r/>
            <w:r>
              <w:rPr>
                <w:sz w:val="20"/>
              </w:rPr>
              <w:t>Een hybride moving head is beam, spot en wash in één. Je haalt uit één apparaat wat anders drie fixtures vraagt, en met een beperkt aantal stuks maak je een show met veel gezichten. De lampen wisselen bovendien van rol: rustig als wash in de warm-up, impactvol als beam op peak hour.</w:t>
            </w:r>
          </w:p>
        </w:tc>
        <w:tc>
          <w:tcPr>
            <w:tcW w:type="dxa" w:w="6973"/>
          </w:tcPr>
          <w:p>
            <w:r/>
            <w:r>
              <w:rPr>
                <w:sz w:val="20"/>
              </w:rPr>
              <w:t>A hybrid moving head is beam, spot and wash in one. You get from one fixture what would otherwise take three, and with a limited number you create a show with many faces. The fixtures also change role: calm as a wash during the warm-up, high-impact as a beam at peak hour.</w:t>
            </w:r>
          </w:p>
        </w:tc>
      </w:tr>
      <w:tr>
        <w:tc>
          <w:tcPr>
            <w:tcW w:type="dxa" w:w="6973"/>
          </w:tcPr>
          <w:p>
            <w:r/>
            <w:r>
              <w:rPr>
                <w:sz w:val="20"/>
              </w:rPr>
              <w:t>Vraag een voorstel aan →</w:t>
            </w:r>
          </w:p>
        </w:tc>
        <w:tc>
          <w:tcPr>
            <w:tcW w:type="dxa" w:w="6973"/>
          </w:tcPr>
          <w:p>
            <w:r/>
            <w:r>
              <w:rPr>
                <w:sz w:val="20"/>
              </w:rPr>
              <w:t>Request a proposal →</w:t>
            </w:r>
          </w:p>
        </w:tc>
      </w:tr>
      <w:tr>
        <w:tc>
          <w:tcPr>
            <w:tcW w:type="dxa" w:w="6973"/>
          </w:tcPr>
          <w:p>
            <w:r/>
            <w:r>
              <w:rPr>
                <w:sz w:val="20"/>
              </w:rPr>
              <w:t>ADJ Focus CMY Compact Onze keuze, het Zwitserse zakmes onder de moving heads voor events van middelgroot formaat: 400 watt, zoom van 3° tot 52°, CMY-kleurmenging, twee gobowielen en prisma's, draadloos aan te sturen Bekijk de Focus Compact ↗</w:t>
            </w:r>
          </w:p>
        </w:tc>
        <w:tc>
          <w:tcPr>
            <w:tcW w:type="dxa" w:w="6973"/>
          </w:tcPr>
          <w:p>
            <w:r/>
            <w:r>
              <w:rPr>
                <w:sz w:val="20"/>
              </w:rPr>
              <w:t>ADJ Focus CMY Compact Our choice, the Swiss army knife of moving heads for mid-sized events: 400 watts, zoom from 3° to 52°, CMY colour mixing, two gobo wheels and prisms, wirelessly controllable View the Focus Compact ↗</w:t>
            </w:r>
          </w:p>
        </w:tc>
      </w:tr>
      <w:tr>
        <w:tc>
          <w:tcPr>
            <w:tcW w:type="dxa" w:w="6973"/>
          </w:tcPr>
          <w:p>
            <w:r/>
            <w:r>
              <w:rPr>
                <w:sz w:val="20"/>
              </w:rPr>
              <w:t>Infinity iFX-640 met interne shutters Wat de hybride niet kan, doet de iFX-640: een wash moving head met interne roterende shutters die de bundel een bloemvorm geven. Daarmee is hij ook de lamp voor events waar sfeer voorop staat en niet het effect, zoals productdemo's, catwalks, lezingen en theater Bekijk de Infinity iFX-640 ↗</w:t>
            </w:r>
          </w:p>
        </w:tc>
        <w:tc>
          <w:tcPr>
            <w:tcW w:type="dxa" w:w="6973"/>
          </w:tcPr>
          <w:p>
            <w:r/>
            <w:r>
              <w:rPr>
                <w:sz w:val="20"/>
              </w:rPr>
              <w:t>Infinity iFX-640 with internal shutters What the hybrid can't do, the iFX-640 does: a wash moving head with internal rotating shutters that give the beam a flower shape. That also makes it the fixture for events where atmosphere comes first rather than effect, such as product demos, catwalks, talks and theatre View the Infinity iFX-640 ↗</w:t>
            </w:r>
          </w:p>
        </w:tc>
      </w:tr>
      <w:tr>
        <w:tc>
          <w:tcPr>
            <w:tcW w:type="dxa" w:w="6973"/>
            <w:shd w:val="clear" w:color="auto" w:fill="F3F3F3"/>
          </w:tcPr>
          <w:p>
            <w:r/>
            <w:r>
              <w:rPr>
                <w:b/>
                <w:sz w:val="24"/>
              </w:rPr>
              <w:t>WAT ERBIJ KOMT</w:t>
            </w:r>
          </w:p>
        </w:tc>
        <w:tc>
          <w:tcPr>
            <w:tcW w:type="dxa" w:w="6973"/>
            <w:shd w:val="clear" w:color="auto" w:fill="F3F3F3"/>
          </w:tcPr>
          <w:p>
            <w:r/>
            <w:r>
              <w:rPr>
                <w:b/>
                <w:sz w:val="24"/>
              </w:rPr>
              <w:t>WHAT COMES WITH IT</w:t>
            </w:r>
          </w:p>
        </w:tc>
      </w:tr>
      <w:tr>
        <w:tc>
          <w:tcPr>
            <w:tcW w:type="dxa" w:w="6973"/>
          </w:tcPr>
          <w:p>
            <w:r/>
            <w:r>
              <w:rPr>
                <w:sz w:val="20"/>
              </w:rPr>
              <w:t>Lichte nevel maakt de bundels zichtbaar. Lichtzuilen en spiegelbollen geven diepte en een knipoog naar de disco. En de accuwashlights uit ons sfeerlicht kleuren de muren mee. Alles samen vormt één beeld dat met de avond meebeweegt.</w:t>
            </w:r>
          </w:p>
        </w:tc>
        <w:tc>
          <w:tcPr>
            <w:tcW w:type="dxa" w:w="6973"/>
          </w:tcPr>
          <w:p>
            <w:r/>
            <w:r>
              <w:rPr>
                <w:sz w:val="20"/>
              </w:rPr>
              <w:t>A light haze makes the beams visible. Light columns and mirror balls add depth and a nod to disco. And the battery wash lights from our ambient lighting colour the walls too. Together it forms one picture that moves with the night.</w:t>
            </w:r>
          </w:p>
        </w:tc>
      </w:tr>
      <w:tr>
        <w:tc>
          <w:tcPr>
            <w:tcW w:type="dxa" w:w="6973"/>
            <w:shd w:val="clear" w:color="auto" w:fill="F3F3F3"/>
          </w:tcPr>
          <w:p>
            <w:r/>
            <w:r>
              <w:rPr>
                <w:b/>
                <w:sz w:val="24"/>
              </w:rPr>
              <w:t>ZO PROGRAMMEREN WE</w:t>
            </w:r>
          </w:p>
        </w:tc>
        <w:tc>
          <w:tcPr>
            <w:tcW w:type="dxa" w:w="6973"/>
            <w:shd w:val="clear" w:color="auto" w:fill="F3F3F3"/>
          </w:tcPr>
          <w:p>
            <w:r/>
            <w:r>
              <w:rPr>
                <w:b/>
                <w:sz w:val="24"/>
              </w:rPr>
              <w:t>HOW WE PROGRAMME</w:t>
            </w:r>
          </w:p>
        </w:tc>
      </w:tr>
      <w:tr>
        <w:tc>
          <w:tcPr>
            <w:tcW w:type="dxa" w:w="6973"/>
          </w:tcPr>
          <w:p>
            <w:r/>
            <w:r>
              <w:rPr>
                <w:sz w:val="20"/>
              </w:rPr>
              <w:t>Indien nodig programmeren we vooraf een show die past bij het event van de opdrachtgever. We bouwen scènes die passen bij het verloop van de avond: ingetogen bij de opening, voller als de dansvloer vol staat. De lichttafel staat bij de booth, zodat licht en muziek elkaar volgen. Draadloze aansturing waar het kan, dus geen kabelgoten door de zaal.</w:t>
            </w:r>
          </w:p>
        </w:tc>
        <w:tc>
          <w:tcPr>
            <w:tcW w:type="dxa" w:w="6973"/>
          </w:tcPr>
          <w:p>
            <w:r/>
            <w:r>
              <w:rPr>
                <w:sz w:val="20"/>
              </w:rPr>
              <w:t>If needed, we programme a show in advance that suits the client's event. We build scenes that follow the course of the night: restrained at the opening, fuller once the dancefloor fills up. The lighting desk sits by the booth, so light and music follow each other. Wireless control wherever possible, so no cable ducts across the room.</w:t>
            </w:r>
          </w:p>
        </w:tc>
      </w:tr>
      <w:tr>
        <w:tc>
          <w:tcPr>
            <w:tcW w:type="dxa" w:w="6973"/>
          </w:tcPr>
          <w:p>
            <w:r/>
            <w:r>
              <w:rPr>
                <w:i/>
                <w:color w:val="555555"/>
                <w:sz w:val="20"/>
              </w:rPr>
              <w:t>Case: privéfeest voor 150 gasten →</w:t>
            </w:r>
          </w:p>
        </w:tc>
        <w:tc>
          <w:tcPr>
            <w:tcW w:type="dxa" w:w="6973"/>
          </w:tcPr>
          <w:p>
            <w:r/>
            <w:r>
              <w:rPr>
                <w:i/>
                <w:color w:val="555555"/>
                <w:sz w:val="20"/>
              </w:rPr>
              <w:t>Case: private party for 150 guests →</w:t>
            </w:r>
          </w:p>
        </w:tc>
      </w:tr>
      <w:tr>
        <w:tc>
          <w:tcPr>
            <w:tcW w:type="dxa" w:w="6973"/>
          </w:tcPr>
          <w:p>
            <w:r/>
            <w:r>
              <w:rPr>
                <w:i/>
                <w:color w:val="555555"/>
                <w:sz w:val="20"/>
              </w:rPr>
              <w:t>90's vintage licht →</w:t>
            </w:r>
          </w:p>
        </w:tc>
        <w:tc>
          <w:tcPr>
            <w:tcW w:type="dxa" w:w="6973"/>
          </w:tcPr>
          <w:p>
            <w:r/>
            <w:r>
              <w:rPr>
                <w:i/>
                <w:color w:val="555555"/>
                <w:sz w:val="20"/>
              </w:rPr>
              <w:t>90s vintage lighting →</w:t>
            </w:r>
          </w:p>
        </w:tc>
      </w:tr>
      <w:tr>
        <w:tc>
          <w:tcPr>
            <w:tcW w:type="dxa" w:w="6973"/>
          </w:tcPr>
          <w:p>
            <w:r/>
            <w:r>
              <w:rPr>
                <w:color w:val="999999"/>
                <w:sz w:val="18"/>
              </w:rPr>
              <w:t xml:space="preserve">[WhatsApp-bericht] </w:t>
            </w:r>
            <w:r>
              <w:rPr>
                <w:i/>
                <w:color w:val="555555"/>
                <w:sz w:val="20"/>
              </w:rPr>
              <w:t>Hoi Maarten, ik wil graag een voorstel voor dansvloerverlichting voor mijn event.</w:t>
            </w:r>
          </w:p>
        </w:tc>
        <w:tc>
          <w:tcPr>
            <w:tcW w:type="dxa" w:w="6973"/>
          </w:tcPr>
          <w:p>
            <w:r/>
            <w:r>
              <w:rPr>
                <w:color w:val="999999"/>
                <w:sz w:val="18"/>
              </w:rPr>
              <w:t xml:space="preserve">[WhatsApp-bericht] </w:t>
            </w:r>
            <w:r>
              <w:rPr>
                <w:i/>
                <w:color w:val="555555"/>
                <w:sz w:val="20"/>
              </w:rPr>
              <w:t>Hi Maarten, I'd like a proposal for dancefloor lighting for my event.</w:t>
            </w:r>
          </w:p>
        </w:tc>
      </w:tr>
    </w:tbl>
    <w:p>
      <w:r>
        <w:br w:type="page"/>
      </w:r>
    </w:p>
    <w:p>
      <w:pPr>
        <w:pStyle w:val="Heading1"/>
      </w:pPr>
      <w:r>
        <w:t>Producten · 90's vintage licht</w:t>
      </w:r>
    </w:p>
    <w:p>
      <w:r>
        <w:rPr>
          <w:color w:val="888888"/>
          <w:sz w:val="16"/>
        </w:rPr>
        <w:t>https://hear.nl/vintage-lighting.html   ·   https://hear.nl/en/vintage-lighting.html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Gereviseerde lichteffecten uit de discotijd, met hedendaagse lichtopbrengst</w:t>
            </w:r>
          </w:p>
        </w:tc>
        <w:tc>
          <w:tcPr>
            <w:tcW w:type="dxa" w:w="6973"/>
            <w:shd w:val="clear" w:color="auto" w:fill="F3F3F3"/>
          </w:tcPr>
          <w:p>
            <w:r/>
            <w:r>
              <w:rPr>
                <w:b/>
                <w:sz w:val="26"/>
              </w:rPr>
              <w:t>Restored lighting effects from the disco era, with present-day light output</w:t>
            </w:r>
          </w:p>
        </w:tc>
      </w:tr>
      <w:tr>
        <w:tc>
          <w:tcPr>
            <w:tcW w:type="dxa" w:w="6973"/>
          </w:tcPr>
          <w:p>
            <w:r/>
            <w:r>
              <w:rPr>
                <w:sz w:val="20"/>
              </w:rPr>
              <w:t>Sommige lichteffecten zijn nooit overtroffen, alleen vergeten. Wij halen de klassiekers uit de discotheken van de jaren negentig terug, reviseren ze en geven ze een moderne lichtbron. Zo wordt een 'oh ja'-effect een 'oh wow'-effect.</w:t>
            </w:r>
          </w:p>
        </w:tc>
        <w:tc>
          <w:tcPr>
            <w:tcW w:type="dxa" w:w="6973"/>
          </w:tcPr>
          <w:p>
            <w:r/>
            <w:r>
              <w:rPr>
                <w:sz w:val="20"/>
              </w:rPr>
              <w:t>Some lighting effects were never surpassed, only forgotten. We bring back the classics from the 1990s clubs, restore them and give them a modern light source. That turns an 'oh yes' effect into an 'oh wow' effect.</w:t>
            </w:r>
          </w:p>
        </w:tc>
      </w:tr>
      <w:tr>
        <w:tc>
          <w:tcPr>
            <w:tcW w:type="dxa" w:w="6973"/>
          </w:tcPr>
          <w:p>
            <w:r/>
            <w:r>
              <w:rPr>
                <w:sz w:val="20"/>
              </w:rPr>
              <w:t>Vraag een voorstel aan →</w:t>
            </w:r>
          </w:p>
        </w:tc>
        <w:tc>
          <w:tcPr>
            <w:tcW w:type="dxa" w:w="6973"/>
          </w:tcPr>
          <w:p>
            <w:r/>
            <w:r>
              <w:rPr>
                <w:sz w:val="20"/>
              </w:rPr>
              <w:t>Request a proposal →</w:t>
            </w:r>
          </w:p>
        </w:tc>
      </w:tr>
      <w:tr>
        <w:tc>
          <w:tcPr>
            <w:tcW w:type="dxa" w:w="6973"/>
          </w:tcPr>
          <w:p>
            <w:r/>
            <w:r>
              <w:rPr>
                <w:sz w:val="20"/>
              </w:rPr>
              <w:t>Clay Paky Astrodisco Officieel heet dit effect een Astrodisco, maar in de volksmond noemde iedereen het een ufo. Alsof er een ronde schijf landt en dansers meeneemt naar een andere wereld. Who knows. Van het Italiaanse Clay Paky, veel te zien in Italiaanse clubs, maar ook in de Amsterdamse iT</w:t>
            </w:r>
          </w:p>
        </w:tc>
        <w:tc>
          <w:tcPr>
            <w:tcW w:type="dxa" w:w="6973"/>
          </w:tcPr>
          <w:p>
            <w:r/>
            <w:r>
              <w:rPr>
                <w:sz w:val="20"/>
              </w:rPr>
              <w:t>Clay Paky Astrodisco Officially this effect is called an Astrodisco, but everyone called it a UFO. As if a round disc lands and takes the dancers off to another world. Who knows. From the Italian Clay Paky, often seen in Italian clubs, but also in Amsterdam's iT</w:t>
            </w:r>
          </w:p>
        </w:tc>
      </w:tr>
      <w:tr>
        <w:tc>
          <w:tcPr>
            <w:tcW w:type="dxa" w:w="6973"/>
          </w:tcPr>
          <w:p>
            <w:r/>
            <w:r>
              <w:rPr>
                <w:sz w:val="20"/>
              </w:rPr>
              <w:t>Golden Scan en Roboscan Scanners. Uit de markt verdreven door moving heads die 360 graden om hun as draaien, maar nog steeds erg effectief én snel. Met rijke, verzadigde kleuren uit een Philips-gasontladingslamp</w:t>
            </w:r>
          </w:p>
        </w:tc>
        <w:tc>
          <w:tcPr>
            <w:tcW w:type="dxa" w:w="6973"/>
          </w:tcPr>
          <w:p>
            <w:r/>
            <w:r>
              <w:rPr>
                <w:sz w:val="20"/>
              </w:rPr>
              <w:t>Golden Scan and Roboscan Scanners. Pushed out of the market by moving heads that turn 360 degrees on their axis, but still very effective and fast. With rich, saturated colours from a Philips discharge lamp</w:t>
            </w:r>
          </w:p>
        </w:tc>
      </w:tr>
      <w:tr>
        <w:tc>
          <w:tcPr>
            <w:tcW w:type="dxa" w:w="6973"/>
            <w:shd w:val="clear" w:color="auto" w:fill="F3F3F3"/>
          </w:tcPr>
          <w:p>
            <w:r/>
            <w:r>
              <w:rPr>
                <w:b/>
                <w:sz w:val="24"/>
              </w:rPr>
              <w:t>ZO ZETTEN WE HET IN</w:t>
            </w:r>
          </w:p>
        </w:tc>
        <w:tc>
          <w:tcPr>
            <w:tcW w:type="dxa" w:w="6973"/>
            <w:shd w:val="clear" w:color="auto" w:fill="F3F3F3"/>
          </w:tcPr>
          <w:p>
            <w:r/>
            <w:r>
              <w:rPr>
                <w:b/>
                <w:sz w:val="24"/>
              </w:rPr>
              <w:t>HOW WE USE IT</w:t>
            </w:r>
          </w:p>
        </w:tc>
      </w:tr>
      <w:tr>
        <w:tc>
          <w:tcPr>
            <w:tcW w:type="dxa" w:w="6973"/>
          </w:tcPr>
          <w:p>
            <w:r/>
            <w:r>
              <w:rPr>
                <w:sz w:val="20"/>
              </w:rPr>
              <w:t>Zet je alleen vintage effecten in, dan oogt je show gedateerd. Zet je ze in als aanvulling op een lichtshow, dan krijg je een mooie mix van oud en nieuw, met effecten die ánders zijn dan de rest.</w:t>
            </w:r>
          </w:p>
        </w:tc>
        <w:tc>
          <w:tcPr>
            <w:tcW w:type="dxa" w:w="6973"/>
          </w:tcPr>
          <w:p>
            <w:r/>
            <w:r>
              <w:rPr>
                <w:sz w:val="20"/>
              </w:rPr>
              <w:t>Use only vintage effects and your show looks dated. Use them to complement a light show and you get a nice mix of old and new, with effects that are different from the rest.</w:t>
            </w:r>
          </w:p>
        </w:tc>
      </w:tr>
      <w:tr>
        <w:tc>
          <w:tcPr>
            <w:tcW w:type="dxa" w:w="6973"/>
          </w:tcPr>
          <w:p>
            <w:r/>
            <w:r>
              <w:rPr>
                <w:sz w:val="20"/>
              </w:rPr>
              <w:t>Omwille van de veiligheid kan de Astrodisco alleen worden ingezet in combinatie met truss, al aanwezig of extra ingehuurd.</w:t>
            </w:r>
          </w:p>
        </w:tc>
        <w:tc>
          <w:tcPr>
            <w:tcW w:type="dxa" w:w="6973"/>
          </w:tcPr>
          <w:p>
            <w:r/>
            <w:r>
              <w:rPr>
                <w:sz w:val="20"/>
              </w:rPr>
              <w:t>For safety reasons, the Astrodisco can only be used in combination with truss, either already present or hired in.</w:t>
            </w:r>
          </w:p>
        </w:tc>
      </w:tr>
      <w:tr>
        <w:tc>
          <w:tcPr>
            <w:tcW w:type="dxa" w:w="6973"/>
          </w:tcPr>
          <w:p>
            <w:r/>
            <w:r>
              <w:rPr>
                <w:i/>
                <w:color w:val="555555"/>
                <w:sz w:val="20"/>
              </w:rPr>
              <w:t>Dansvloerverlichting →</w:t>
            </w:r>
          </w:p>
        </w:tc>
        <w:tc>
          <w:tcPr>
            <w:tcW w:type="dxa" w:w="6973"/>
          </w:tcPr>
          <w:p>
            <w:r/>
            <w:r>
              <w:rPr>
                <w:i/>
                <w:color w:val="555555"/>
                <w:sz w:val="20"/>
              </w:rPr>
              <w:t>Dancefloor lighting →</w:t>
            </w:r>
          </w:p>
        </w:tc>
      </w:tr>
      <w:tr>
        <w:tc>
          <w:tcPr>
            <w:tcW w:type="dxa" w:w="6973"/>
          </w:tcPr>
          <w:p>
            <w:r/>
            <w:r>
              <w:rPr>
                <w:i/>
                <w:color w:val="555555"/>
                <w:sz w:val="20"/>
              </w:rPr>
              <w:t>Dj-sets →</w:t>
            </w:r>
          </w:p>
        </w:tc>
        <w:tc>
          <w:tcPr>
            <w:tcW w:type="dxa" w:w="6973"/>
          </w:tcPr>
          <w:p>
            <w:r/>
            <w:r>
              <w:rPr>
                <w:i/>
                <w:color w:val="555555"/>
                <w:sz w:val="20"/>
              </w:rPr>
              <w:t>DJ sets →</w:t>
            </w:r>
          </w:p>
        </w:tc>
      </w:tr>
      <w:tr>
        <w:tc>
          <w:tcPr>
            <w:tcW w:type="dxa" w:w="6973"/>
          </w:tcPr>
          <w:p>
            <w:r/>
            <w:r>
              <w:rPr>
                <w:color w:val="999999"/>
                <w:sz w:val="18"/>
              </w:rPr>
              <w:t xml:space="preserve">[WhatsApp-bericht] </w:t>
            </w:r>
            <w:r>
              <w:rPr>
                <w:i/>
                <w:color w:val="555555"/>
                <w:sz w:val="20"/>
              </w:rPr>
              <w:t>Hoi Maarten, ik wil graag een voorstel voor 90's vintage licht voor mijn event.</w:t>
            </w:r>
          </w:p>
        </w:tc>
        <w:tc>
          <w:tcPr>
            <w:tcW w:type="dxa" w:w="6973"/>
          </w:tcPr>
          <w:p>
            <w:r/>
            <w:r>
              <w:rPr>
                <w:color w:val="999999"/>
                <w:sz w:val="18"/>
              </w:rPr>
              <w:t xml:space="preserve">[WhatsApp-bericht] </w:t>
            </w:r>
            <w:r>
              <w:rPr>
                <w:i/>
                <w:color w:val="555555"/>
                <w:sz w:val="20"/>
              </w:rPr>
              <w:t>Hi Maarten, I'd like a proposal for 90s vintage lighting for my event.</w:t>
            </w:r>
          </w:p>
        </w:tc>
      </w:tr>
    </w:tbl>
    <w:p>
      <w:r>
        <w:br w:type="page"/>
      </w:r>
    </w:p>
    <w:p>
      <w:pPr>
        <w:pStyle w:val="Heading1"/>
      </w:pPr>
      <w:r>
        <w:t>Producten · Advies en AV as a service</w:t>
      </w:r>
    </w:p>
    <w:p>
      <w:r>
        <w:rPr>
          <w:color w:val="888888"/>
          <w:sz w:val="16"/>
        </w:rPr>
        <w:t>https://hear.nl/av-as-a-service.html   ·   https://hear.nl/en/av-as-a-service.html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Merkonafhankelijk advies en AV as a service voor eventlocaties</w:t>
            </w:r>
          </w:p>
        </w:tc>
        <w:tc>
          <w:tcPr>
            <w:tcW w:type="dxa" w:w="6973"/>
            <w:shd w:val="clear" w:color="auto" w:fill="F3F3F3"/>
          </w:tcPr>
          <w:p>
            <w:r/>
            <w:r>
              <w:rPr>
                <w:b/>
                <w:sz w:val="26"/>
              </w:rPr>
              <w:t>Brand-independent advice and AV as a service for event venues</w:t>
            </w:r>
          </w:p>
        </w:tc>
      </w:tr>
      <w:tr>
        <w:tc>
          <w:tcPr>
            <w:tcW w:type="dxa" w:w="6973"/>
          </w:tcPr>
          <w:p>
            <w:r/>
            <w:r>
              <w:rPr>
                <w:sz w:val="20"/>
              </w:rPr>
              <w:t>Heb je een eventlocatie zonder eigen licht en geluid? Of heb je wel eigen geluid, maar klagen gasten over 'vermoeiend geluid' of een gebrek aan impact? Wij kijken graag mee wat er mogelijk is.</w:t>
            </w:r>
          </w:p>
        </w:tc>
        <w:tc>
          <w:tcPr>
            <w:tcW w:type="dxa" w:w="6973"/>
          </w:tcPr>
          <w:p>
            <w:r/>
            <w:r>
              <w:rPr>
                <w:sz w:val="20"/>
              </w:rPr>
              <w:t>Do you run an event venue without its own lighting and sound? Or do you have your own sound, but guests complain about 'tiring sound' or a lack of impact? We are happy to look at what's possible.</w:t>
            </w:r>
          </w:p>
        </w:tc>
      </w:tr>
      <w:tr>
        <w:tc>
          <w:tcPr>
            <w:tcW w:type="dxa" w:w="6973"/>
            <w:shd w:val="clear" w:color="auto" w:fill="F3F3F3"/>
          </w:tcPr>
          <w:p>
            <w:r/>
            <w:r>
              <w:rPr>
                <w:b/>
                <w:sz w:val="24"/>
              </w:rPr>
              <w:t>GRATIS TIPS EN ADVIEZEN</w:t>
            </w:r>
          </w:p>
        </w:tc>
        <w:tc>
          <w:tcPr>
            <w:tcW w:type="dxa" w:w="6973"/>
            <w:shd w:val="clear" w:color="auto" w:fill="F3F3F3"/>
          </w:tcPr>
          <w:p>
            <w:r/>
            <w:r>
              <w:rPr>
                <w:b/>
                <w:sz w:val="24"/>
              </w:rPr>
              <w:t>FREE TIPS AND ADVICE</w:t>
            </w:r>
          </w:p>
        </w:tc>
      </w:tr>
      <w:tr>
        <w:tc>
          <w:tcPr>
            <w:tcW w:type="dxa" w:w="6973"/>
          </w:tcPr>
          <w:p>
            <w:r/>
            <w:r>
              <w:rPr>
                <w:b/>
                <w:sz w:val="22"/>
              </w:rPr>
              <w:t>Even sparren?</w:t>
            </w:r>
          </w:p>
        </w:tc>
        <w:tc>
          <w:tcPr>
            <w:tcW w:type="dxa" w:w="6973"/>
          </w:tcPr>
          <w:p>
            <w:r/>
            <w:r>
              <w:rPr>
                <w:b/>
                <w:sz w:val="22"/>
              </w:rPr>
              <w:t>Want to talk it through?</w:t>
            </w:r>
          </w:p>
        </w:tc>
      </w:tr>
      <w:tr>
        <w:tc>
          <w:tcPr>
            <w:tcW w:type="dxa" w:w="6973"/>
          </w:tcPr>
          <w:p>
            <w:r/>
            <w:r>
              <w:rPr>
                <w:sz w:val="20"/>
              </w:rPr>
              <w:t>Een eerste vraag over het juiste licht of geluid voor jouw locatie? We denken vrijblijvend mee.</w:t>
            </w:r>
          </w:p>
        </w:tc>
        <w:tc>
          <w:tcPr>
            <w:tcW w:type="dxa" w:w="6973"/>
          </w:tcPr>
          <w:p>
            <w:r/>
            <w:r>
              <w:rPr>
                <w:sz w:val="20"/>
              </w:rPr>
              <w:t>A first question about the right light or sound for your venue? We're happy to think along, no strings attached.</w:t>
            </w:r>
          </w:p>
        </w:tc>
      </w:tr>
      <w:tr>
        <w:tc>
          <w:tcPr>
            <w:tcW w:type="dxa" w:w="6973"/>
          </w:tcPr>
          <w:p>
            <w:r/>
            <w:r>
              <w:rPr>
                <w:sz w:val="20"/>
              </w:rPr>
              <w:t>Stel je vraag via WhatsApp →</w:t>
            </w:r>
          </w:p>
        </w:tc>
        <w:tc>
          <w:tcPr>
            <w:tcW w:type="dxa" w:w="6973"/>
          </w:tcPr>
          <w:p>
            <w:r/>
            <w:r>
              <w:rPr>
                <w:sz w:val="20"/>
              </w:rPr>
              <w:t>Ask your question via WhatsApp →</w:t>
            </w:r>
          </w:p>
        </w:tc>
      </w:tr>
      <w:tr>
        <w:tc>
          <w:tcPr>
            <w:tcW w:type="dxa" w:w="6973"/>
            <w:shd w:val="clear" w:color="auto" w:fill="F3F3F3"/>
          </w:tcPr>
          <w:p>
            <w:r/>
            <w:r>
              <w:rPr>
                <w:b/>
                <w:sz w:val="24"/>
              </w:rPr>
              <w:t>BEGELEIDING INKOOPTRAJECT</w:t>
            </w:r>
          </w:p>
        </w:tc>
        <w:tc>
          <w:tcPr>
            <w:tcW w:type="dxa" w:w="6973"/>
            <w:shd w:val="clear" w:color="auto" w:fill="F3F3F3"/>
          </w:tcPr>
          <w:p>
            <w:r/>
            <w:r>
              <w:rPr>
                <w:b/>
                <w:sz w:val="24"/>
              </w:rPr>
              <w:t>GUIDED PURCHASING</w:t>
            </w:r>
          </w:p>
        </w:tc>
      </w:tr>
      <w:tr>
        <w:tc>
          <w:tcPr>
            <w:tcW w:type="dxa" w:w="6973"/>
          </w:tcPr>
          <w:p>
            <w:r/>
            <w:r>
              <w:rPr>
                <w:b/>
                <w:sz w:val="22"/>
              </w:rPr>
              <w:t>Begeleiding van de eerste vraag tot een werkende installatie</w:t>
            </w:r>
          </w:p>
        </w:tc>
        <w:tc>
          <w:tcPr>
            <w:tcW w:type="dxa" w:w="6973"/>
          </w:tcPr>
          <w:p>
            <w:r/>
            <w:r>
              <w:rPr>
                <w:b/>
                <w:sz w:val="22"/>
              </w:rPr>
              <w:t>Guidance from the first question to a working installation</w:t>
            </w:r>
          </w:p>
        </w:tc>
      </w:tr>
      <w:tr>
        <w:tc>
          <w:tcPr>
            <w:tcW w:type="dxa" w:w="6973"/>
          </w:tcPr>
          <w:p>
            <w:r/>
            <w:r>
              <w:rPr>
                <w:sz w:val="20"/>
              </w:rPr>
              <w:t>Sommige locaties lopen aan tegen steeds hogere eisen die bezoekers stellen aan geluid. Het moet impactvol zijn, maar mag de oren niet schaden. Het geluid wordt niet genoeg gevoeld of is te schel en vermoeiend, of er zijn dode zones waardoor het publiek steeds gaat lopen op zoek naar een goede plek.</w:t>
            </w:r>
          </w:p>
        </w:tc>
        <w:tc>
          <w:tcPr>
            <w:tcW w:type="dxa" w:w="6973"/>
          </w:tcPr>
          <w:p>
            <w:r/>
            <w:r>
              <w:rPr>
                <w:sz w:val="20"/>
              </w:rPr>
              <w:t>Some venues are running into the rising expectations visitors have of sound. It needs to have impact, but must not harm the ears. The sound isn't felt enough, or it is shrill and tiring, or there are dead zones, so the audience keeps wandering in search of a good spot.</w:t>
            </w:r>
          </w:p>
        </w:tc>
      </w:tr>
      <w:tr>
        <w:tc>
          <w:tcPr>
            <w:tcW w:type="dxa" w:w="6973"/>
          </w:tcPr>
          <w:p>
            <w:r/>
            <w:r>
              <w:rPr>
                <w:sz w:val="20"/>
              </w:rPr>
              <w:t>Met de eigenaar kijken we wat de locatie nodig heeft. Merkonafhankelijk, met de ruimte als vertrekpunt en een systeem dat medewerkers zelf kunnen bedienen als eindpunt.</w:t>
            </w:r>
          </w:p>
        </w:tc>
        <w:tc>
          <w:tcPr>
            <w:tcW w:type="dxa" w:w="6973"/>
          </w:tcPr>
          <w:p>
            <w:r/>
            <w:r>
              <w:rPr>
                <w:sz w:val="20"/>
              </w:rPr>
              <w:t>With the owner, we look at what the venue needs. Brand-independent, with the space as the starting point and a system that staff can operate themselves as the end point.</w:t>
            </w:r>
          </w:p>
        </w:tc>
      </w:tr>
      <w:tr>
        <w:tc>
          <w:tcPr>
            <w:tcW w:type="dxa" w:w="6973"/>
          </w:tcPr>
          <w:p>
            <w:pPr>
              <w:ind w:left="283"/>
            </w:pPr>
            <w:r/>
            <w:r>
              <w:rPr>
                <w:sz w:val="20"/>
              </w:rPr>
              <w:t>•  01 Ruimtescan Wat vraagt deze ruimte en het type events?</w:t>
            </w:r>
          </w:p>
        </w:tc>
        <w:tc>
          <w:tcPr>
            <w:tcW w:type="dxa" w:w="6973"/>
          </w:tcPr>
          <w:p>
            <w:pPr>
              <w:ind w:left="283"/>
            </w:pPr>
            <w:r/>
            <w:r>
              <w:rPr>
                <w:sz w:val="20"/>
              </w:rPr>
              <w:t>•  01 Room scan What does this space and this type of event need?</w:t>
            </w:r>
          </w:p>
        </w:tc>
      </w:tr>
      <w:tr>
        <w:tc>
          <w:tcPr>
            <w:tcW w:type="dxa" w:w="6973"/>
          </w:tcPr>
          <w:p>
            <w:pPr>
              <w:ind w:left="283"/>
            </w:pPr>
            <w:r/>
            <w:r>
              <w:rPr>
                <w:sz w:val="20"/>
              </w:rPr>
              <w:t>•  02 Advies Merkonafhankelijke keuze van passende systemen.</w:t>
            </w:r>
          </w:p>
        </w:tc>
        <w:tc>
          <w:tcPr>
            <w:tcW w:type="dxa" w:w="6973"/>
          </w:tcPr>
          <w:p>
            <w:pPr>
              <w:ind w:left="283"/>
            </w:pPr>
            <w:r/>
            <w:r>
              <w:rPr>
                <w:sz w:val="20"/>
              </w:rPr>
              <w:t>•  02 Advice Brand-independent choice of suitable systems.</w:t>
            </w:r>
          </w:p>
        </w:tc>
      </w:tr>
      <w:tr>
        <w:tc>
          <w:tcPr>
            <w:tcW w:type="dxa" w:w="6973"/>
          </w:tcPr>
          <w:p>
            <w:pPr>
              <w:ind w:left="283"/>
            </w:pPr>
            <w:r/>
            <w:r>
              <w:rPr>
                <w:sz w:val="20"/>
              </w:rPr>
              <w:t>•  03 Demonstratie Producten zien en horen in jouw eigen ruimte.</w:t>
            </w:r>
          </w:p>
        </w:tc>
        <w:tc>
          <w:tcPr>
            <w:tcW w:type="dxa" w:w="6973"/>
          </w:tcPr>
          <w:p>
            <w:pPr>
              <w:ind w:left="283"/>
            </w:pPr>
            <w:r/>
            <w:r>
              <w:rPr>
                <w:sz w:val="20"/>
              </w:rPr>
              <w:t>•  03 Demonstration See and hear the products in your own space.</w:t>
            </w:r>
          </w:p>
        </w:tc>
      </w:tr>
      <w:tr>
        <w:tc>
          <w:tcPr>
            <w:tcW w:type="dxa" w:w="6973"/>
          </w:tcPr>
          <w:p>
            <w:pPr>
              <w:ind w:left="283"/>
            </w:pPr>
            <w:r/>
            <w:r>
              <w:rPr>
                <w:sz w:val="20"/>
              </w:rPr>
              <w:t>•  04 Training Zelfstandig bedienen na aanschaf.</w:t>
            </w:r>
          </w:p>
        </w:tc>
        <w:tc>
          <w:tcPr>
            <w:tcW w:type="dxa" w:w="6973"/>
          </w:tcPr>
          <w:p>
            <w:pPr>
              <w:ind w:left="283"/>
            </w:pPr>
            <w:r/>
            <w:r>
              <w:rPr>
                <w:sz w:val="20"/>
              </w:rPr>
              <w:t>•  04 Training Operate it yourself after purchase.</w:t>
            </w:r>
          </w:p>
        </w:tc>
      </w:tr>
      <w:tr>
        <w:tc>
          <w:tcPr>
            <w:tcW w:type="dxa" w:w="6973"/>
            <w:shd w:val="clear" w:color="auto" w:fill="F3F3F3"/>
          </w:tcPr>
          <w:p>
            <w:r/>
            <w:r>
              <w:rPr>
                <w:b/>
                <w:sz w:val="24"/>
              </w:rPr>
              <w:t>AV AS A SERVICE</w:t>
            </w:r>
          </w:p>
        </w:tc>
        <w:tc>
          <w:tcPr>
            <w:tcW w:type="dxa" w:w="6973"/>
            <w:shd w:val="clear" w:color="auto" w:fill="F3F3F3"/>
          </w:tcPr>
          <w:p>
            <w:r/>
            <w:r>
              <w:rPr>
                <w:b/>
                <w:sz w:val="24"/>
              </w:rPr>
              <w:t>AV AS A SERVICE</w:t>
            </w:r>
          </w:p>
        </w:tc>
      </w:tr>
      <w:tr>
        <w:tc>
          <w:tcPr>
            <w:tcW w:type="dxa" w:w="6973"/>
          </w:tcPr>
          <w:p>
            <w:r/>
            <w:r>
              <w:rPr>
                <w:b/>
                <w:sz w:val="22"/>
              </w:rPr>
              <w:t>De kwaliteit van een eigen installatie, zonder de aanschaf.</w:t>
            </w:r>
          </w:p>
        </w:tc>
        <w:tc>
          <w:tcPr>
            <w:tcW w:type="dxa" w:w="6973"/>
          </w:tcPr>
          <w:p>
            <w:r/>
            <w:r>
              <w:rPr>
                <w:b/>
                <w:sz w:val="22"/>
              </w:rPr>
              <w:t>The quality of your own installation, without the purchase.</w:t>
            </w:r>
          </w:p>
        </w:tc>
      </w:tr>
      <w:tr>
        <w:tc>
          <w:tcPr>
            <w:tcW w:type="dxa" w:w="6973"/>
          </w:tcPr>
          <w:p>
            <w:r/>
            <w:r>
              <w:rPr>
                <w:sz w:val="20"/>
              </w:rPr>
              <w:t>Met AV as a service koop je geen licht en geluid, maar neem je het af als dienst, via HEAR zelf of via ons netwerk. Voor een vast bedrag per maand en een periode van minimaal 36 maanden krijgt de locatie de beschikking over geluid en licht: het nieuwste wat op dit moment op de markt is, zonder zorgen over onderhoud of reparatie.</w:t>
            </w:r>
          </w:p>
        </w:tc>
        <w:tc>
          <w:tcPr>
            <w:tcW w:type="dxa" w:w="6973"/>
          </w:tcPr>
          <w:p>
            <w:r/>
            <w:r>
              <w:rPr>
                <w:sz w:val="20"/>
              </w:rPr>
              <w:t>With AV as a service you don't buy lighting and sound, you use it as a service, through HEAR itself or through our network. For a fixed monthly fee and a minimum term of 36 months, the venue has the use of sound and light: the latest on the market, without worrying about maintenance or repairs.</w:t>
            </w:r>
          </w:p>
        </w:tc>
      </w:tr>
      <w:tr>
        <w:tc>
          <w:tcPr>
            <w:tcW w:type="dxa" w:w="6973"/>
          </w:tcPr>
          <w:p>
            <w:r/>
            <w:r>
              <w:rPr>
                <w:sz w:val="20"/>
              </w:rPr>
              <w:t>Na een training bedien je de apparatuur zelf. Voor installatie en onderhoud betrekken we waar nodig de productspecialisten van de gekozen merken.</w:t>
            </w:r>
          </w:p>
        </w:tc>
        <w:tc>
          <w:tcPr>
            <w:tcW w:type="dxa" w:w="6973"/>
          </w:tcPr>
          <w:p>
            <w:r/>
            <w:r>
              <w:rPr>
                <w:sz w:val="20"/>
              </w:rPr>
              <w:t>After training, you operate the equipment yourself. For installation and maintenance we involve the product specialists of the chosen brands where needed.</w:t>
            </w:r>
          </w:p>
        </w:tc>
      </w:tr>
      <w:tr>
        <w:tc>
          <w:tcPr>
            <w:tcW w:type="dxa" w:w="6973"/>
          </w:tcPr>
          <w:p>
            <w:r/>
            <w:r>
              <w:rPr>
                <w:i/>
                <w:color w:val="555555"/>
                <w:sz w:val="20"/>
              </w:rPr>
              <w:t>Case: systeemadvies voor een verhuurbedrijf →</w:t>
            </w:r>
          </w:p>
        </w:tc>
        <w:tc>
          <w:tcPr>
            <w:tcW w:type="dxa" w:w="6973"/>
          </w:tcPr>
          <w:p>
            <w:r/>
            <w:r>
              <w:rPr>
                <w:i/>
                <w:color w:val="555555"/>
                <w:sz w:val="20"/>
              </w:rPr>
              <w:t>Case: system advice for a rental company →</w:t>
            </w:r>
          </w:p>
        </w:tc>
      </w:tr>
      <w:tr>
        <w:tc>
          <w:tcPr>
            <w:tcW w:type="dxa" w:w="6973"/>
          </w:tcPr>
          <w:p>
            <w:r/>
            <w:r>
              <w:rPr>
                <w:i/>
                <w:color w:val="555555"/>
                <w:sz w:val="20"/>
              </w:rPr>
              <w:t>Voor wie: venue owners →</w:t>
            </w:r>
          </w:p>
        </w:tc>
        <w:tc>
          <w:tcPr>
            <w:tcW w:type="dxa" w:w="6973"/>
          </w:tcPr>
          <w:p>
            <w:r/>
            <w:r>
              <w:rPr>
                <w:i/>
                <w:color w:val="555555"/>
                <w:sz w:val="20"/>
              </w:rPr>
              <w:t>Who it's for: venue owners →</w:t>
            </w:r>
          </w:p>
        </w:tc>
      </w:tr>
      <w:tr>
        <w:tc>
          <w:tcPr>
            <w:tcW w:type="dxa" w:w="6973"/>
          </w:tcPr>
          <w:p>
            <w:r/>
            <w:r>
              <w:rPr>
                <w:color w:val="999999"/>
                <w:sz w:val="18"/>
              </w:rPr>
              <w:t xml:space="preserve">[WhatsApp-bericht] </w:t>
            </w:r>
            <w:r>
              <w:rPr>
                <w:i/>
                <w:color w:val="555555"/>
                <w:sz w:val="20"/>
              </w:rPr>
              <w:t>Hoi Maarten, ik heb een vraag over licht en geluid voor mijn locatie.</w:t>
            </w:r>
          </w:p>
        </w:tc>
        <w:tc>
          <w:tcPr>
            <w:tcW w:type="dxa" w:w="6973"/>
          </w:tcPr>
          <w:p>
            <w:r/>
            <w:r>
              <w:rPr>
                <w:color w:val="999999"/>
                <w:sz w:val="18"/>
              </w:rPr>
              <w:t xml:space="preserve">[WhatsApp-bericht] </w:t>
            </w:r>
            <w:r>
              <w:rPr>
                <w:i/>
                <w:color w:val="555555"/>
                <w:sz w:val="20"/>
              </w:rPr>
              <w:t>Hi Maarten, I have a question about lighting and sound for my venue.</w:t>
            </w:r>
          </w:p>
        </w:tc>
      </w:tr>
    </w:tbl>
    <w:p>
      <w:r>
        <w:br w:type="page"/>
      </w:r>
    </w:p>
    <w:p>
      <w:pPr>
        <w:pStyle w:val="Heading1"/>
      </w:pPr>
      <w:r>
        <w:t>Producten · Dj's, vocalisten en instrumentalisten</w:t>
      </w:r>
    </w:p>
    <w:p>
      <w:r>
        <w:rPr>
          <w:color w:val="888888"/>
          <w:sz w:val="16"/>
        </w:rPr>
        <w:t>https://hear.nl/artiesten.html   ·   https://hear.nl/en/artiesten.html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Dj's, vocalisten en instrumentalisten die passen bij de avond</w:t>
            </w:r>
          </w:p>
        </w:tc>
        <w:tc>
          <w:tcPr>
            <w:tcW w:type="dxa" w:w="6973"/>
            <w:shd w:val="clear" w:color="auto" w:fill="F3F3F3"/>
          </w:tcPr>
          <w:p>
            <w:r/>
            <w:r>
              <w:rPr>
                <w:b/>
                <w:sz w:val="26"/>
              </w:rPr>
              <w:t>DJs, vocalists and instrumentalists who suit the night</w:t>
            </w:r>
          </w:p>
        </w:tc>
      </w:tr>
      <w:tr>
        <w:tc>
          <w:tcPr>
            <w:tcW w:type="dxa" w:w="6973"/>
          </w:tcPr>
          <w:p>
            <w:r/>
            <w:r>
              <w:rPr>
                <w:sz w:val="20"/>
              </w:rPr>
              <w:t>Meer weten? Kijk en luister op maartenversteeg.nl →</w:t>
            </w:r>
          </w:p>
        </w:tc>
        <w:tc>
          <w:tcPr>
            <w:tcW w:type="dxa" w:w="6973"/>
          </w:tcPr>
          <w:p>
            <w:r/>
            <w:r>
              <w:rPr>
                <w:sz w:val="20"/>
              </w:rPr>
              <w:t>Want to know more? Watch and listen at maartenversteeg.nl →</w:t>
            </w:r>
          </w:p>
        </w:tc>
      </w:tr>
      <w:tr>
        <w:tc>
          <w:tcPr>
            <w:tcW w:type="dxa" w:w="6973"/>
          </w:tcPr>
          <w:p>
            <w:r/>
            <w:r>
              <w:rPr>
                <w:sz w:val="20"/>
              </w:rPr>
              <w:t>Als oprichter van HEAR en dj sinds 1993 help ik opdrachtgevers aan een avondvullend programma: met mijzelf achter de booth, met artiesten uit mijn netwerk, of allebei.</w:t>
            </w:r>
          </w:p>
        </w:tc>
        <w:tc>
          <w:tcPr>
            <w:tcW w:type="dxa" w:w="6973"/>
          </w:tcPr>
          <w:p>
            <w:r/>
            <w:r>
              <w:rPr>
                <w:sz w:val="20"/>
              </w:rPr>
              <w:t>As founder of HEAR and a DJ since 1993, I help clients to a full evening's programme: with me behind the booth, with artists from my network, or both.</w:t>
            </w:r>
          </w:p>
        </w:tc>
      </w:tr>
      <w:tr>
        <w:tc>
          <w:tcPr>
            <w:tcW w:type="dxa" w:w="6973"/>
          </w:tcPr>
          <w:p>
            <w:r/>
            <w:r>
              <w:rPr>
                <w:sz w:val="20"/>
              </w:rPr>
              <w:t>Vraag een voorstel aan →</w:t>
            </w:r>
          </w:p>
        </w:tc>
        <w:tc>
          <w:tcPr>
            <w:tcW w:type="dxa" w:w="6973"/>
          </w:tcPr>
          <w:p>
            <w:r/>
            <w:r>
              <w:rPr>
                <w:sz w:val="20"/>
              </w:rPr>
              <w:t>Request a proposal →</w:t>
            </w:r>
          </w:p>
        </w:tc>
      </w:tr>
      <w:tr>
        <w:tc>
          <w:tcPr>
            <w:tcW w:type="dxa" w:w="6973"/>
            <w:shd w:val="clear" w:color="auto" w:fill="F3F3F3"/>
          </w:tcPr>
          <w:p>
            <w:r/>
            <w:r>
              <w:rPr>
                <w:b/>
                <w:sz w:val="24"/>
              </w:rPr>
              <w:t>DJ'S</w:t>
            </w:r>
          </w:p>
        </w:tc>
        <w:tc>
          <w:tcPr>
            <w:tcW w:type="dxa" w:w="6973"/>
            <w:shd w:val="clear" w:color="auto" w:fill="F3F3F3"/>
          </w:tcPr>
          <w:p>
            <w:r/>
            <w:r>
              <w:rPr>
                <w:b/>
                <w:sz w:val="24"/>
              </w:rPr>
              <w:t>DJS</w:t>
            </w:r>
          </w:p>
        </w:tc>
      </w:tr>
      <w:tr>
        <w:tc>
          <w:tcPr>
            <w:tcW w:type="dxa" w:w="6973"/>
          </w:tcPr>
          <w:p>
            <w:r/>
            <w:r>
              <w:rPr>
                <w:sz w:val="20"/>
              </w:rPr>
              <w:t>Van ontspannen achtergrond tijdens een borrel tot een volle dansvloer: soulful house, deephouse, disco en garage, gedraaid door dj's die weten wanneer ze moeten opbouwen en wanneer ze moeten wachten. Een avond heeft een verloop, en het tijdschema is daar onderdeel van.</w:t>
            </w:r>
          </w:p>
        </w:tc>
        <w:tc>
          <w:tcPr>
            <w:tcW w:type="dxa" w:w="6973"/>
          </w:tcPr>
          <w:p>
            <w:r/>
            <w:r>
              <w:rPr>
                <w:sz w:val="20"/>
              </w:rPr>
              <w:t>From relaxed background music during drinks to a full dancefloor: soulful house, deep house, disco and garage, played by DJs who know when to build up and when to hold back. A night has a course, and the timetable is part of it.</w:t>
            </w:r>
          </w:p>
        </w:tc>
      </w:tr>
      <w:tr>
        <w:tc>
          <w:tcPr>
            <w:tcW w:type="dxa" w:w="6973"/>
            <w:shd w:val="clear" w:color="auto" w:fill="F3F3F3"/>
          </w:tcPr>
          <w:p>
            <w:r/>
            <w:r>
              <w:rPr>
                <w:b/>
                <w:sz w:val="24"/>
              </w:rPr>
              <w:t>VOCALISTEN EN INSTRUMENTALISTEN</w:t>
            </w:r>
          </w:p>
        </w:tc>
        <w:tc>
          <w:tcPr>
            <w:tcW w:type="dxa" w:w="6973"/>
            <w:shd w:val="clear" w:color="auto" w:fill="F3F3F3"/>
          </w:tcPr>
          <w:p>
            <w:r/>
            <w:r>
              <w:rPr>
                <w:b/>
                <w:sz w:val="24"/>
              </w:rPr>
              <w:t>VOCALISTS AND INSTRUMENTALISTS</w:t>
            </w:r>
          </w:p>
        </w:tc>
      </w:tr>
      <w:tr>
        <w:tc>
          <w:tcPr>
            <w:tcW w:type="dxa" w:w="6973"/>
          </w:tcPr>
          <w:p>
            <w:r/>
            <w:r>
              <w:rPr>
                <w:sz w:val="20"/>
              </w:rPr>
              <w:t>Een saxofonist die meespeelt met de dj, een zangeres bij de opening, een percussionist op de dansvloer. Live muziek bij een dj-set geeft een event iets dat mensen onthouden. Dit kan ik voor je regelen.</w:t>
            </w:r>
          </w:p>
        </w:tc>
        <w:tc>
          <w:tcPr>
            <w:tcW w:type="dxa" w:w="6973"/>
          </w:tcPr>
          <w:p>
            <w:r/>
            <w:r>
              <w:rPr>
                <w:sz w:val="20"/>
              </w:rPr>
              <w:t>A saxophonist who plays along with the DJ, a singer at the opening, a percussionist on the dancefloor. Live music with a DJ set gives an event something people remember. I can arrange this for you.</w:t>
            </w:r>
          </w:p>
        </w:tc>
      </w:tr>
      <w:tr>
        <w:tc>
          <w:tcPr>
            <w:tcW w:type="dxa" w:w="6973"/>
            <w:shd w:val="clear" w:color="auto" w:fill="F3F3F3"/>
          </w:tcPr>
          <w:p>
            <w:r/>
            <w:r>
              <w:rPr>
                <w:b/>
                <w:sz w:val="24"/>
              </w:rPr>
              <w:t>ZO WERK IK</w:t>
            </w:r>
          </w:p>
        </w:tc>
        <w:tc>
          <w:tcPr>
            <w:tcW w:type="dxa" w:w="6973"/>
            <w:shd w:val="clear" w:color="auto" w:fill="F3F3F3"/>
          </w:tcPr>
          <w:p>
            <w:r/>
            <w:r>
              <w:rPr>
                <w:b/>
                <w:sz w:val="24"/>
              </w:rPr>
              <w:t>HOW I WORK</w:t>
            </w:r>
          </w:p>
        </w:tc>
      </w:tr>
      <w:tr>
        <w:tc>
          <w:tcPr>
            <w:tcW w:type="dxa" w:w="6973"/>
          </w:tcPr>
          <w:p>
            <w:r/>
            <w:r>
              <w:rPr>
                <w:sz w:val="20"/>
              </w:rPr>
              <w:t>Als dj ben ik smaakbewaker en tussenpersoon: ik kies de artiesten die bij het event passen en zet ze op het juiste moment van de avond. Daarvoor werk ik rechtstreeks met dj's en artiesten en met enkele artiestenbureaus.</w:t>
            </w:r>
          </w:p>
        </w:tc>
        <w:tc>
          <w:tcPr>
            <w:tcW w:type="dxa" w:w="6973"/>
          </w:tcPr>
          <w:p>
            <w:r/>
            <w:r>
              <w:rPr>
                <w:sz w:val="20"/>
              </w:rPr>
              <w:t>As a DJ I am a guardian of taste and a go-between: I choose the artists who suit the event and put them at the right moment of the night. For this I work directly with DJs and artists and with a few artist agencies.</w:t>
            </w:r>
          </w:p>
        </w:tc>
      </w:tr>
      <w:tr>
        <w:tc>
          <w:tcPr>
            <w:tcW w:type="dxa" w:w="6973"/>
          </w:tcPr>
          <w:p>
            <w:r/>
            <w:r>
              <w:rPr>
                <w:sz w:val="20"/>
              </w:rPr>
              <w:t>Vertel wat je wensen zijn en ik doe een passend voorstel. Met één aanspreekpunt voor de muziek én de technische realisatie.</w:t>
            </w:r>
          </w:p>
        </w:tc>
        <w:tc>
          <w:tcPr>
            <w:tcW w:type="dxa" w:w="6973"/>
          </w:tcPr>
          <w:p>
            <w:r/>
            <w:r>
              <w:rPr>
                <w:sz w:val="20"/>
              </w:rPr>
              <w:t>Tell me what you have in mind and I'll make a suitable proposal. With one point of contact for the music and the technical side.</w:t>
            </w:r>
          </w:p>
        </w:tc>
      </w:tr>
      <w:tr>
        <w:tc>
          <w:tcPr>
            <w:tcW w:type="dxa" w:w="6973"/>
          </w:tcPr>
          <w:p>
            <w:r/>
            <w:r>
              <w:rPr>
                <w:i/>
                <w:color w:val="555555"/>
                <w:sz w:val="20"/>
              </w:rPr>
              <w:t>Case: dj-sets →</w:t>
            </w:r>
          </w:p>
        </w:tc>
        <w:tc>
          <w:tcPr>
            <w:tcW w:type="dxa" w:w="6973"/>
          </w:tcPr>
          <w:p>
            <w:r/>
            <w:r>
              <w:rPr>
                <w:i/>
                <w:color w:val="555555"/>
                <w:sz w:val="20"/>
              </w:rPr>
              <w:t>Case: DJ sets →</w:t>
            </w:r>
          </w:p>
        </w:tc>
      </w:tr>
      <w:tr>
        <w:tc>
          <w:tcPr>
            <w:tcW w:type="dxa" w:w="6973"/>
          </w:tcPr>
          <w:p>
            <w:r/>
            <w:r>
              <w:rPr>
                <w:i/>
                <w:color w:val="555555"/>
                <w:sz w:val="20"/>
              </w:rPr>
              <w:t>Case: tuinfeest met dj en saxofonist →</w:t>
            </w:r>
          </w:p>
        </w:tc>
        <w:tc>
          <w:tcPr>
            <w:tcW w:type="dxa" w:w="6973"/>
          </w:tcPr>
          <w:p>
            <w:r/>
            <w:r>
              <w:rPr>
                <w:i/>
                <w:color w:val="555555"/>
                <w:sz w:val="20"/>
              </w:rPr>
              <w:t>Case: garden party with DJ and saxophonist →</w:t>
            </w:r>
          </w:p>
        </w:tc>
      </w:tr>
      <w:tr>
        <w:tc>
          <w:tcPr>
            <w:tcW w:type="dxa" w:w="6973"/>
          </w:tcPr>
          <w:p>
            <w:r/>
            <w:r>
              <w:rPr>
                <w:color w:val="999999"/>
                <w:sz w:val="18"/>
              </w:rPr>
              <w:t xml:space="preserve">[WhatsApp-bericht] </w:t>
            </w:r>
            <w:r>
              <w:rPr>
                <w:i/>
                <w:color w:val="555555"/>
                <w:sz w:val="20"/>
              </w:rPr>
              <w:t>Hoi Maarten, ik wil graag een voorstel voor dj's, vocalisten en instrumentalisten voor mijn event.</w:t>
            </w:r>
          </w:p>
        </w:tc>
        <w:tc>
          <w:tcPr>
            <w:tcW w:type="dxa" w:w="6973"/>
          </w:tcPr>
          <w:p>
            <w:r/>
            <w:r>
              <w:rPr>
                <w:color w:val="999999"/>
                <w:sz w:val="18"/>
              </w:rPr>
              <w:t xml:space="preserve">[WhatsApp-bericht] </w:t>
            </w:r>
            <w:r>
              <w:rPr>
                <w:i/>
                <w:color w:val="555555"/>
                <w:sz w:val="20"/>
              </w:rPr>
              <w:t>Hi Maarten, I'd like a proposal for DJs, vocalists and instrumentalists for my event.</w:t>
            </w:r>
          </w:p>
        </w:tc>
      </w:tr>
    </w:tbl>
    <w:p>
      <w:r>
        <w:br w:type="page"/>
      </w:r>
    </w:p>
    <w:p>
      <w:pPr>
        <w:pStyle w:val="Heading1"/>
      </w:pPr>
      <w:r>
        <w:t>Producten · Custom dj-sets, playlists en remixes</w:t>
      </w:r>
    </w:p>
    <w:p>
      <w:r>
        <w:rPr>
          <w:color w:val="888888"/>
          <w:sz w:val="16"/>
        </w:rPr>
        <w:t>https://hear.nl/special-projects.html   ·   https://hear.nl/en/special-projects.html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Dj-sets, playlists en remixes op maat</w:t>
            </w:r>
          </w:p>
        </w:tc>
        <w:tc>
          <w:tcPr>
            <w:tcW w:type="dxa" w:w="6973"/>
            <w:shd w:val="clear" w:color="auto" w:fill="F3F3F3"/>
          </w:tcPr>
          <w:p>
            <w:r/>
            <w:r>
              <w:rPr>
                <w:b/>
                <w:sz w:val="26"/>
              </w:rPr>
              <w:t>DJ sets, playlists and remixes, made to measure</w:t>
            </w:r>
          </w:p>
        </w:tc>
      </w:tr>
      <w:tr>
        <w:tc>
          <w:tcPr>
            <w:tcW w:type="dxa" w:w="6973"/>
          </w:tcPr>
          <w:p>
            <w:r/>
            <w:r>
              <w:rPr>
                <w:sz w:val="20"/>
              </w:rPr>
              <w:t>Naast events werken we aan muziek zelf: dj-sets op maat, radio-uitzendingen, eigen edits en remixes, en playlists voor horeca.</w:t>
            </w:r>
          </w:p>
        </w:tc>
        <w:tc>
          <w:tcPr>
            <w:tcW w:type="dxa" w:w="6973"/>
          </w:tcPr>
          <w:p>
            <w:r/>
            <w:r>
              <w:rPr>
                <w:sz w:val="20"/>
              </w:rPr>
              <w:t>Besides events, we work on music itself: custom DJ sets, radio broadcasts, our own edits and remixes, and playlists for hospitality.</w:t>
            </w:r>
          </w:p>
        </w:tc>
      </w:tr>
      <w:tr>
        <w:tc>
          <w:tcPr>
            <w:tcW w:type="dxa" w:w="6973"/>
          </w:tcPr>
          <w:p>
            <w:r/>
            <w:r>
              <w:rPr>
                <w:sz w:val="20"/>
              </w:rPr>
              <w:t>Vraag een mix of playlist aan →</w:t>
            </w:r>
          </w:p>
        </w:tc>
        <w:tc>
          <w:tcPr>
            <w:tcW w:type="dxa" w:w="6973"/>
          </w:tcPr>
          <w:p>
            <w:r/>
            <w:r>
              <w:rPr>
                <w:sz w:val="20"/>
              </w:rPr>
              <w:t>Request a mix or playlist →</w:t>
            </w:r>
          </w:p>
        </w:tc>
      </w:tr>
      <w:tr>
        <w:tc>
          <w:tcPr>
            <w:tcW w:type="dxa" w:w="6973"/>
            <w:shd w:val="clear" w:color="auto" w:fill="F3F3F3"/>
          </w:tcPr>
          <w:p>
            <w:r/>
            <w:r>
              <w:rPr>
                <w:b/>
                <w:sz w:val="24"/>
              </w:rPr>
              <w:t>PLAYLISTS OP MAAT</w:t>
            </w:r>
          </w:p>
        </w:tc>
        <w:tc>
          <w:tcPr>
            <w:tcW w:type="dxa" w:w="6973"/>
            <w:shd w:val="clear" w:color="auto" w:fill="F3F3F3"/>
          </w:tcPr>
          <w:p>
            <w:r/>
            <w:r>
              <w:rPr>
                <w:b/>
                <w:sz w:val="24"/>
              </w:rPr>
              <w:t>CUSTOM PLAYLISTS</w:t>
            </w:r>
          </w:p>
        </w:tc>
      </w:tr>
      <w:tr>
        <w:tc>
          <w:tcPr>
            <w:tcW w:type="dxa" w:w="6973"/>
          </w:tcPr>
          <w:p>
            <w:r/>
            <w:r>
              <w:rPr>
                <w:sz w:val="20"/>
              </w:rPr>
              <w:t>Voor een koffiebar, café of andere horecazaak stellen we een playlist samen die past bij jouw zaak. Met de hand geselecteerd uit onze eigen collectie, zonder vervuiling door generieke AI-muziek.</w:t>
            </w:r>
          </w:p>
        </w:tc>
        <w:tc>
          <w:tcPr>
            <w:tcW w:type="dxa" w:w="6973"/>
          </w:tcPr>
          <w:p>
            <w:r/>
            <w:r>
              <w:rPr>
                <w:sz w:val="20"/>
              </w:rPr>
              <w:t>For a coffee bar, café or other hospitality venue, we put together a playlist that suits your place. Hand-picked from our own collection, without the clutter of generic AI music.</w:t>
            </w:r>
          </w:p>
        </w:tc>
      </w:tr>
      <w:tr>
        <w:tc>
          <w:tcPr>
            <w:tcW w:type="dxa" w:w="6973"/>
            <w:shd w:val="clear" w:color="auto" w:fill="F3F3F3"/>
          </w:tcPr>
          <w:p>
            <w:r/>
            <w:r>
              <w:rPr>
                <w:b/>
                <w:sz w:val="24"/>
              </w:rPr>
              <w:t>RADIO-MIXES</w:t>
            </w:r>
          </w:p>
        </w:tc>
        <w:tc>
          <w:tcPr>
            <w:tcW w:type="dxa" w:w="6973"/>
            <w:shd w:val="clear" w:color="auto" w:fill="F3F3F3"/>
          </w:tcPr>
          <w:p>
            <w:r/>
            <w:r>
              <w:rPr>
                <w:b/>
                <w:sz w:val="24"/>
              </w:rPr>
              <w:t>RADIO MIXES</w:t>
            </w:r>
          </w:p>
        </w:tc>
      </w:tr>
      <w:tr>
        <w:tc>
          <w:tcPr>
            <w:tcW w:type="dxa" w:w="6973"/>
          </w:tcPr>
          <w:p>
            <w:r/>
            <w:r>
              <w:rPr>
                <w:sz w:val="20"/>
              </w:rPr>
              <w:t>Maarten maakt regelmatig mixen voor Deep Radio: soulful house, deephouse en classics, twee uur lang. Een uitzending is een goede manier om kennis te maken met zijn muzikale lijn voordat je hem boekt.</w:t>
            </w:r>
          </w:p>
        </w:tc>
        <w:tc>
          <w:tcPr>
            <w:tcW w:type="dxa" w:w="6973"/>
          </w:tcPr>
          <w:p>
            <w:r/>
            <w:r>
              <w:rPr>
                <w:sz w:val="20"/>
              </w:rPr>
              <w:t>Maarten regularly makes mixes for Deep Radio: soulful house, deep house and classics, two hours long. A broadcast is a good way to get to know his musical direction before you book him.</w:t>
            </w:r>
          </w:p>
        </w:tc>
      </w:tr>
      <w:tr>
        <w:tc>
          <w:tcPr>
            <w:tcW w:type="dxa" w:w="6973"/>
          </w:tcPr>
          <w:p>
            <w:r/>
            <w:r>
              <w:rPr>
                <w:sz w:val="20"/>
              </w:rPr>
              <w:t>Luister ze hier op SoundCloud →</w:t>
            </w:r>
          </w:p>
        </w:tc>
        <w:tc>
          <w:tcPr>
            <w:tcW w:type="dxa" w:w="6973"/>
          </w:tcPr>
          <w:p>
            <w:r/>
            <w:r>
              <w:rPr>
                <w:sz w:val="20"/>
              </w:rPr>
              <w:t>Listen here on SoundCloud →</w:t>
            </w:r>
          </w:p>
        </w:tc>
      </w:tr>
      <w:tr>
        <w:tc>
          <w:tcPr>
            <w:tcW w:type="dxa" w:w="6973"/>
            <w:shd w:val="clear" w:color="auto" w:fill="F3F3F3"/>
          </w:tcPr>
          <w:p>
            <w:r/>
            <w:r>
              <w:rPr>
                <w:b/>
                <w:sz w:val="24"/>
              </w:rPr>
              <w:t>EDITS EN PRODUCTIES</w:t>
            </w:r>
          </w:p>
        </w:tc>
        <w:tc>
          <w:tcPr>
            <w:tcW w:type="dxa" w:w="6973"/>
            <w:shd w:val="clear" w:color="auto" w:fill="F3F3F3"/>
          </w:tcPr>
          <w:p>
            <w:r/>
            <w:r>
              <w:rPr>
                <w:b/>
                <w:sz w:val="24"/>
              </w:rPr>
              <w:t>EDITS AND PRODUCTIONS</w:t>
            </w:r>
          </w:p>
        </w:tc>
      </w:tr>
      <w:tr>
        <w:tc>
          <w:tcPr>
            <w:tcW w:type="dxa" w:w="6973"/>
          </w:tcPr>
          <w:p>
            <w:r/>
            <w:r>
              <w:rPr>
                <w:sz w:val="20"/>
              </w:rPr>
              <w:t>Eigen edits, remixes en producties, analoog gemasterd, duiken op in sets, in het netwerk van dj's waarmee we werken en in de toekomst ook in releases.</w:t>
            </w:r>
          </w:p>
        </w:tc>
        <w:tc>
          <w:tcPr>
            <w:tcW w:type="dxa" w:w="6973"/>
          </w:tcPr>
          <w:p>
            <w:r/>
            <w:r>
              <w:rPr>
                <w:sz w:val="20"/>
              </w:rPr>
              <w:t>Our own edits, remixes and productions, mastered in analogue, turn up in sets, in the network of DJs we work with and, in future, in releases.</w:t>
            </w:r>
          </w:p>
        </w:tc>
      </w:tr>
      <w:tr>
        <w:tc>
          <w:tcPr>
            <w:tcW w:type="dxa" w:w="6973"/>
          </w:tcPr>
          <w:p>
            <w:r/>
            <w:r>
              <w:rPr>
                <w:i/>
                <w:color w:val="555555"/>
                <w:sz w:val="20"/>
              </w:rPr>
              <w:t>Radio-mixes voor Deep Radio →</w:t>
            </w:r>
          </w:p>
        </w:tc>
        <w:tc>
          <w:tcPr>
            <w:tcW w:type="dxa" w:w="6973"/>
          </w:tcPr>
          <w:p>
            <w:r/>
            <w:r>
              <w:rPr>
                <w:i/>
                <w:color w:val="555555"/>
                <w:sz w:val="20"/>
              </w:rPr>
              <w:t>Radio mixes for Deep Radio →</w:t>
            </w:r>
          </w:p>
        </w:tc>
      </w:tr>
      <w:tr>
        <w:tc>
          <w:tcPr>
            <w:tcW w:type="dxa" w:w="6973"/>
          </w:tcPr>
          <w:p>
            <w:r/>
            <w:r>
              <w:rPr>
                <w:i/>
                <w:color w:val="555555"/>
                <w:sz w:val="20"/>
              </w:rPr>
              <w:t>Case: dj-sets →</w:t>
            </w:r>
          </w:p>
        </w:tc>
        <w:tc>
          <w:tcPr>
            <w:tcW w:type="dxa" w:w="6973"/>
          </w:tcPr>
          <w:p>
            <w:r/>
            <w:r>
              <w:rPr>
                <w:i/>
                <w:color w:val="555555"/>
                <w:sz w:val="20"/>
              </w:rPr>
              <w:t>Case: DJ sets →</w:t>
            </w:r>
          </w:p>
        </w:tc>
      </w:tr>
      <w:tr>
        <w:tc>
          <w:tcPr>
            <w:tcW w:type="dxa" w:w="6973"/>
          </w:tcPr>
          <w:p>
            <w:r/>
            <w:r>
              <w:rPr>
                <w:color w:val="999999"/>
                <w:sz w:val="18"/>
              </w:rPr>
              <w:t xml:space="preserve">[WhatsApp-bericht] </w:t>
            </w:r>
            <w:r>
              <w:rPr>
                <w:i/>
                <w:color w:val="555555"/>
                <w:sz w:val="20"/>
              </w:rPr>
              <w:t>Hoi Maarten, ik wil graag een mix of playlist op maat aanvragen.</w:t>
            </w:r>
          </w:p>
        </w:tc>
        <w:tc>
          <w:tcPr>
            <w:tcW w:type="dxa" w:w="6973"/>
          </w:tcPr>
          <w:p>
            <w:r/>
            <w:r>
              <w:rPr>
                <w:color w:val="999999"/>
                <w:sz w:val="18"/>
              </w:rPr>
              <w:t xml:space="preserve">[WhatsApp-bericht] </w:t>
            </w:r>
            <w:r>
              <w:rPr>
                <w:i/>
                <w:color w:val="555555"/>
                <w:sz w:val="20"/>
              </w:rPr>
              <w:t>Hi Maarten, I'd like to request a custom mix or playlist.</w:t>
            </w:r>
          </w:p>
        </w:tc>
      </w:tr>
    </w:tbl>
    <w:p>
      <w:r>
        <w:br w:type="page"/>
      </w:r>
    </w:p>
    <w:p>
      <w:pPr>
        <w:pStyle w:val="Heading1"/>
      </w:pPr>
      <w:r>
        <w:t>Cases (overzicht)</w:t>
      </w:r>
    </w:p>
    <w:p>
      <w:r>
        <w:rPr>
          <w:color w:val="888888"/>
          <w:sz w:val="16"/>
        </w:rPr>
        <w:t>https://hear.nl/cases.html   ·   https://hear.nl/en/cases.html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Cases</w:t>
            </w:r>
          </w:p>
        </w:tc>
        <w:tc>
          <w:tcPr>
            <w:tcW w:type="dxa" w:w="6973"/>
            <w:shd w:val="clear" w:color="auto" w:fill="F3F3F3"/>
          </w:tcPr>
          <w:p>
            <w:r/>
            <w:r>
              <w:rPr>
                <w:b/>
                <w:sz w:val="26"/>
              </w:rPr>
              <w:t>Cases</w:t>
            </w:r>
          </w:p>
        </w:tc>
      </w:tr>
      <w:tr>
        <w:tc>
          <w:tcPr>
            <w:tcW w:type="dxa" w:w="6973"/>
          </w:tcPr>
          <w:p>
            <w:r/>
            <w:r>
              <w:rPr>
                <w:i/>
                <w:color w:val="555555"/>
                <w:sz w:val="20"/>
              </w:rPr>
              <w:t>Bekijk de case</w:t>
            </w:r>
          </w:p>
        </w:tc>
        <w:tc>
          <w:tcPr>
            <w:tcW w:type="dxa" w:w="6973"/>
          </w:tcPr>
          <w:p>
            <w:r/>
            <w:r>
              <w:rPr>
                <w:i/>
                <w:color w:val="555555"/>
                <w:sz w:val="20"/>
              </w:rPr>
              <w:t>View the case</w:t>
            </w:r>
          </w:p>
        </w:tc>
      </w:tr>
      <w:tr>
        <w:tc>
          <w:tcPr>
            <w:tcW w:type="dxa" w:w="6973"/>
          </w:tcPr>
          <w:p>
            <w:r/>
            <w:r>
              <w:rPr>
                <w:sz w:val="20"/>
              </w:rPr>
              <w:t>Corporate</w:t>
            </w:r>
          </w:p>
        </w:tc>
        <w:tc>
          <w:tcPr>
            <w:tcW w:type="dxa" w:w="6973"/>
          </w:tcPr>
          <w:p>
            <w:r/>
            <w:r>
              <w:rPr>
                <w:sz w:val="20"/>
              </w:rPr>
              <w:t>Corporate</w:t>
            </w:r>
          </w:p>
        </w:tc>
      </w:tr>
      <w:tr>
        <w:tc>
          <w:tcPr>
            <w:tcW w:type="dxa" w:w="6973"/>
            <w:shd w:val="clear" w:color="auto" w:fill="F3F3F3"/>
          </w:tcPr>
          <w:p>
            <w:r/>
            <w:r>
              <w:rPr>
                <w:b/>
                <w:sz w:val="24"/>
              </w:rPr>
              <w:t>Productlancering met theaterlicht, geluid en dj</w:t>
            </w:r>
          </w:p>
        </w:tc>
        <w:tc>
          <w:tcPr>
            <w:tcW w:type="dxa" w:w="6973"/>
            <w:shd w:val="clear" w:color="auto" w:fill="F3F3F3"/>
          </w:tcPr>
          <w:p>
            <w:r/>
            <w:r>
              <w:rPr>
                <w:b/>
                <w:sz w:val="24"/>
              </w:rPr>
              <w:t>Product launch with theatre lighting, sound and DJ</w:t>
            </w:r>
          </w:p>
        </w:tc>
      </w:tr>
      <w:tr>
        <w:tc>
          <w:tcPr>
            <w:tcW w:type="dxa" w:w="6973"/>
          </w:tcPr>
          <w:p>
            <w:r/>
            <w:r>
              <w:rPr>
                <w:sz w:val="20"/>
              </w:rPr>
              <w:t>Van gerichte productverlichting overdag naar een warme dansvloer 's avonds.</w:t>
            </w:r>
          </w:p>
        </w:tc>
        <w:tc>
          <w:tcPr>
            <w:tcW w:type="dxa" w:w="6973"/>
          </w:tcPr>
          <w:p>
            <w:r/>
            <w:r>
              <w:rPr>
                <w:sz w:val="20"/>
              </w:rPr>
              <w:t>From focused product lighting by day to a warm dancefloor at night.</w:t>
            </w:r>
          </w:p>
        </w:tc>
      </w:tr>
      <w:tr>
        <w:tc>
          <w:tcPr>
            <w:tcW w:type="dxa" w:w="6973"/>
          </w:tcPr>
          <w:p>
            <w:r/>
            <w:r>
              <w:rPr>
                <w:i/>
                <w:color w:val="555555"/>
                <w:sz w:val="20"/>
              </w:rPr>
              <w:t>Bekijk de case</w:t>
            </w:r>
          </w:p>
        </w:tc>
        <w:tc>
          <w:tcPr>
            <w:tcW w:type="dxa" w:w="6973"/>
          </w:tcPr>
          <w:p>
            <w:r/>
            <w:r>
              <w:rPr>
                <w:i/>
                <w:color w:val="555555"/>
                <w:sz w:val="20"/>
              </w:rPr>
              <w:t>View the case</w:t>
            </w:r>
          </w:p>
        </w:tc>
      </w:tr>
      <w:tr>
        <w:tc>
          <w:tcPr>
            <w:tcW w:type="dxa" w:w="6973"/>
          </w:tcPr>
          <w:p>
            <w:r/>
            <w:r>
              <w:rPr>
                <w:sz w:val="20"/>
              </w:rPr>
              <w:t>Corporate</w:t>
            </w:r>
          </w:p>
        </w:tc>
        <w:tc>
          <w:tcPr>
            <w:tcW w:type="dxa" w:w="6973"/>
          </w:tcPr>
          <w:p>
            <w:r/>
            <w:r>
              <w:rPr>
                <w:sz w:val="20"/>
              </w:rPr>
              <w:t>Corporate</w:t>
            </w:r>
          </w:p>
        </w:tc>
      </w:tr>
      <w:tr>
        <w:tc>
          <w:tcPr>
            <w:tcW w:type="dxa" w:w="6973"/>
            <w:shd w:val="clear" w:color="auto" w:fill="F3F3F3"/>
          </w:tcPr>
          <w:p>
            <w:r/>
            <w:r>
              <w:rPr>
                <w:b/>
                <w:sz w:val="24"/>
              </w:rPr>
              <w:t>Seminar en netwerkevent</w:t>
            </w:r>
          </w:p>
        </w:tc>
        <w:tc>
          <w:tcPr>
            <w:tcW w:type="dxa" w:w="6973"/>
            <w:shd w:val="clear" w:color="auto" w:fill="F3F3F3"/>
          </w:tcPr>
          <w:p>
            <w:r/>
            <w:r>
              <w:rPr>
                <w:b/>
                <w:sz w:val="24"/>
              </w:rPr>
              <w:t>Seminar and networking event</w:t>
            </w:r>
          </w:p>
        </w:tc>
      </w:tr>
      <w:tr>
        <w:tc>
          <w:tcPr>
            <w:tcW w:type="dxa" w:w="6973"/>
          </w:tcPr>
          <w:p>
            <w:r/>
            <w:r>
              <w:rPr>
                <w:sz w:val="20"/>
              </w:rPr>
              <w:t>Van lezingen en workshops naar een ontspannen cocktail hour.</w:t>
            </w:r>
          </w:p>
        </w:tc>
        <w:tc>
          <w:tcPr>
            <w:tcW w:type="dxa" w:w="6973"/>
          </w:tcPr>
          <w:p>
            <w:r/>
            <w:r>
              <w:rPr>
                <w:sz w:val="20"/>
              </w:rPr>
              <w:t>From lectures and workshops to a relaxed cocktail hour.</w:t>
            </w:r>
          </w:p>
        </w:tc>
      </w:tr>
      <w:tr>
        <w:tc>
          <w:tcPr>
            <w:tcW w:type="dxa" w:w="6973"/>
          </w:tcPr>
          <w:p>
            <w:r/>
            <w:r>
              <w:rPr>
                <w:i/>
                <w:color w:val="555555"/>
                <w:sz w:val="20"/>
              </w:rPr>
              <w:t>Bekijk de case</w:t>
            </w:r>
          </w:p>
        </w:tc>
        <w:tc>
          <w:tcPr>
            <w:tcW w:type="dxa" w:w="6973"/>
          </w:tcPr>
          <w:p>
            <w:r/>
            <w:r>
              <w:rPr>
                <w:i/>
                <w:color w:val="555555"/>
                <w:sz w:val="20"/>
              </w:rPr>
              <w:t>View the case</w:t>
            </w:r>
          </w:p>
        </w:tc>
      </w:tr>
      <w:tr>
        <w:tc>
          <w:tcPr>
            <w:tcW w:type="dxa" w:w="6973"/>
          </w:tcPr>
          <w:p>
            <w:r/>
            <w:r>
              <w:rPr>
                <w:sz w:val="20"/>
              </w:rPr>
              <w:t>Corporate</w:t>
            </w:r>
          </w:p>
        </w:tc>
        <w:tc>
          <w:tcPr>
            <w:tcW w:type="dxa" w:w="6973"/>
          </w:tcPr>
          <w:p>
            <w:r/>
            <w:r>
              <w:rPr>
                <w:sz w:val="20"/>
              </w:rPr>
              <w:t>Corporate</w:t>
            </w:r>
          </w:p>
        </w:tc>
      </w:tr>
      <w:tr>
        <w:tc>
          <w:tcPr>
            <w:tcW w:type="dxa" w:w="6973"/>
            <w:shd w:val="clear" w:color="auto" w:fill="F3F3F3"/>
          </w:tcPr>
          <w:p>
            <w:r/>
            <w:r>
              <w:rPr>
                <w:b/>
                <w:sz w:val="24"/>
              </w:rPr>
              <w:t>Jubileum ondernemersnetwerk</w:t>
            </w:r>
          </w:p>
        </w:tc>
        <w:tc>
          <w:tcPr>
            <w:tcW w:type="dxa" w:w="6973"/>
            <w:shd w:val="clear" w:color="auto" w:fill="F3F3F3"/>
          </w:tcPr>
          <w:p>
            <w:r/>
            <w:r>
              <w:rPr>
                <w:b/>
                <w:sz w:val="24"/>
              </w:rPr>
              <w:t>Anniversary of a business network</w:t>
            </w:r>
          </w:p>
        </w:tc>
      </w:tr>
      <w:tr>
        <w:tc>
          <w:tcPr>
            <w:tcW w:type="dxa" w:w="6973"/>
          </w:tcPr>
          <w:p>
            <w:r/>
            <w:r>
              <w:rPr>
                <w:sz w:val="20"/>
              </w:rPr>
              <w:t>Een luxe tuinfeest midden in een woonwijk, zonder overlast voor de buurt.</w:t>
            </w:r>
          </w:p>
        </w:tc>
        <w:tc>
          <w:tcPr>
            <w:tcW w:type="dxa" w:w="6973"/>
          </w:tcPr>
          <w:p>
            <w:r/>
            <w:r>
              <w:rPr>
                <w:sz w:val="20"/>
              </w:rPr>
              <w:t>A luxurious garden party in a residential area, without disturbing the neighbours.</w:t>
            </w:r>
          </w:p>
        </w:tc>
      </w:tr>
      <w:tr>
        <w:tc>
          <w:tcPr>
            <w:tcW w:type="dxa" w:w="6973"/>
          </w:tcPr>
          <w:p>
            <w:r/>
            <w:r>
              <w:rPr>
                <w:i/>
                <w:color w:val="555555"/>
                <w:sz w:val="20"/>
              </w:rPr>
              <w:t>Bekijk de case</w:t>
            </w:r>
          </w:p>
        </w:tc>
        <w:tc>
          <w:tcPr>
            <w:tcW w:type="dxa" w:w="6973"/>
          </w:tcPr>
          <w:p>
            <w:r/>
            <w:r>
              <w:rPr>
                <w:i/>
                <w:color w:val="555555"/>
                <w:sz w:val="20"/>
              </w:rPr>
              <w:t>View the case</w:t>
            </w:r>
          </w:p>
        </w:tc>
      </w:tr>
      <w:tr>
        <w:tc>
          <w:tcPr>
            <w:tcW w:type="dxa" w:w="6973"/>
          </w:tcPr>
          <w:p>
            <w:r/>
            <w:r>
              <w:rPr>
                <w:sz w:val="20"/>
              </w:rPr>
              <w:t>Dance events Venue owners</w:t>
            </w:r>
          </w:p>
        </w:tc>
        <w:tc>
          <w:tcPr>
            <w:tcW w:type="dxa" w:w="6973"/>
          </w:tcPr>
          <w:p>
            <w:r/>
            <w:r>
              <w:rPr>
                <w:sz w:val="20"/>
              </w:rPr>
              <w:t>Dance events Venue owners</w:t>
            </w:r>
          </w:p>
        </w:tc>
      </w:tr>
      <w:tr>
        <w:tc>
          <w:tcPr>
            <w:tcW w:type="dxa" w:w="6973"/>
            <w:shd w:val="clear" w:color="auto" w:fill="F3F3F3"/>
          </w:tcPr>
          <w:p>
            <w:r/>
            <w:r>
              <w:rPr>
                <w:b/>
                <w:sz w:val="24"/>
              </w:rPr>
              <w:t>Transformatie: van skatehal tot dansvloer</w:t>
            </w:r>
          </w:p>
        </w:tc>
        <w:tc>
          <w:tcPr>
            <w:tcW w:type="dxa" w:w="6973"/>
            <w:shd w:val="clear" w:color="auto" w:fill="F3F3F3"/>
          </w:tcPr>
          <w:p>
            <w:r/>
            <w:r>
              <w:rPr>
                <w:b/>
                <w:sz w:val="24"/>
              </w:rPr>
              <w:t>Transformation: from skate hall to dancefloor</w:t>
            </w:r>
          </w:p>
        </w:tc>
      </w:tr>
      <w:tr>
        <w:tc>
          <w:tcPr>
            <w:tcW w:type="dxa" w:w="6973"/>
          </w:tcPr>
          <w:p>
            <w:r/>
            <w:r>
              <w:rPr>
                <w:sz w:val="20"/>
              </w:rPr>
              <w:t>Eén avond omgebouwd voor een pop-upevent, met vrijwel geen soundcheck nodig.</w:t>
            </w:r>
          </w:p>
        </w:tc>
        <w:tc>
          <w:tcPr>
            <w:tcW w:type="dxa" w:w="6973"/>
          </w:tcPr>
          <w:p>
            <w:r/>
            <w:r>
              <w:rPr>
                <w:sz w:val="20"/>
              </w:rPr>
              <w:t>Converted for a one-night pop-up event, with hardly any soundcheck needed.</w:t>
            </w:r>
          </w:p>
        </w:tc>
      </w:tr>
      <w:tr>
        <w:tc>
          <w:tcPr>
            <w:tcW w:type="dxa" w:w="6973"/>
          </w:tcPr>
          <w:p>
            <w:r/>
            <w:r>
              <w:rPr>
                <w:i/>
                <w:color w:val="555555"/>
                <w:sz w:val="20"/>
              </w:rPr>
              <w:t>Bekijk de case</w:t>
            </w:r>
          </w:p>
        </w:tc>
        <w:tc>
          <w:tcPr>
            <w:tcW w:type="dxa" w:w="6973"/>
          </w:tcPr>
          <w:p>
            <w:r/>
            <w:r>
              <w:rPr>
                <w:i/>
                <w:color w:val="555555"/>
                <w:sz w:val="20"/>
              </w:rPr>
              <w:t>View the case</w:t>
            </w:r>
          </w:p>
        </w:tc>
      </w:tr>
      <w:tr>
        <w:tc>
          <w:tcPr>
            <w:tcW w:type="dxa" w:w="6973"/>
          </w:tcPr>
          <w:p>
            <w:r/>
            <w:r>
              <w:rPr>
                <w:sz w:val="20"/>
              </w:rPr>
              <w:t>Dance events Corporate</w:t>
            </w:r>
          </w:p>
        </w:tc>
        <w:tc>
          <w:tcPr>
            <w:tcW w:type="dxa" w:w="6973"/>
          </w:tcPr>
          <w:p>
            <w:r/>
            <w:r>
              <w:rPr>
                <w:sz w:val="20"/>
              </w:rPr>
              <w:t>Dance events Corporate</w:t>
            </w:r>
          </w:p>
        </w:tc>
      </w:tr>
      <w:tr>
        <w:tc>
          <w:tcPr>
            <w:tcW w:type="dxa" w:w="6973"/>
            <w:shd w:val="clear" w:color="auto" w:fill="F3F3F3"/>
          </w:tcPr>
          <w:p>
            <w:r/>
            <w:r>
              <w:rPr>
                <w:b/>
                <w:sz w:val="24"/>
              </w:rPr>
              <w:t>Een reis door 40 jaar elektronische muziek</w:t>
            </w:r>
          </w:p>
        </w:tc>
        <w:tc>
          <w:tcPr>
            <w:tcW w:type="dxa" w:w="6973"/>
            <w:shd w:val="clear" w:color="auto" w:fill="F3F3F3"/>
          </w:tcPr>
          <w:p>
            <w:r/>
            <w:r>
              <w:rPr>
                <w:b/>
                <w:sz w:val="24"/>
              </w:rPr>
              <w:t>A journey through 40 years of electronic music</w:t>
            </w:r>
          </w:p>
        </w:tc>
      </w:tr>
      <w:tr>
        <w:tc>
          <w:tcPr>
            <w:tcW w:type="dxa" w:w="6973"/>
          </w:tcPr>
          <w:p>
            <w:r/>
            <w:r>
              <w:rPr>
                <w:sz w:val="20"/>
              </w:rPr>
              <w:t>Dj-sets voor corporate events, skylounges en cocktailbars: van ontspannen achtergrond tot dansvloer.</w:t>
            </w:r>
          </w:p>
        </w:tc>
        <w:tc>
          <w:tcPr>
            <w:tcW w:type="dxa" w:w="6973"/>
          </w:tcPr>
          <w:p>
            <w:r/>
            <w:r>
              <w:rPr>
                <w:sz w:val="20"/>
              </w:rPr>
              <w:t>DJ sets for corporate events, sky lounges and cocktail bars: from relaxed background to dancefloor.</w:t>
            </w:r>
          </w:p>
        </w:tc>
      </w:tr>
      <w:tr>
        <w:tc>
          <w:tcPr>
            <w:tcW w:type="dxa" w:w="6973"/>
          </w:tcPr>
          <w:p>
            <w:r/>
            <w:r>
              <w:rPr>
                <w:i/>
                <w:color w:val="555555"/>
                <w:sz w:val="20"/>
              </w:rPr>
              <w:t>Bekijk de case</w:t>
            </w:r>
          </w:p>
        </w:tc>
        <w:tc>
          <w:tcPr>
            <w:tcW w:type="dxa" w:w="6973"/>
          </w:tcPr>
          <w:p>
            <w:r/>
            <w:r>
              <w:rPr>
                <w:i/>
                <w:color w:val="555555"/>
                <w:sz w:val="20"/>
              </w:rPr>
              <w:t>View the case</w:t>
            </w:r>
          </w:p>
        </w:tc>
      </w:tr>
      <w:tr>
        <w:tc>
          <w:tcPr>
            <w:tcW w:type="dxa" w:w="6973"/>
          </w:tcPr>
          <w:p>
            <w:r/>
            <w:r>
              <w:rPr>
                <w:sz w:val="20"/>
              </w:rPr>
              <w:t>Dance events</w:t>
            </w:r>
          </w:p>
        </w:tc>
        <w:tc>
          <w:tcPr>
            <w:tcW w:type="dxa" w:w="6973"/>
          </w:tcPr>
          <w:p>
            <w:r/>
            <w:r>
              <w:rPr>
                <w:sz w:val="20"/>
              </w:rPr>
              <w:t>Dance events</w:t>
            </w:r>
          </w:p>
        </w:tc>
      </w:tr>
      <w:tr>
        <w:tc>
          <w:tcPr>
            <w:tcW w:type="dxa" w:w="6973"/>
            <w:shd w:val="clear" w:color="auto" w:fill="F3F3F3"/>
          </w:tcPr>
          <w:p>
            <w:r/>
            <w:r>
              <w:rPr>
                <w:b/>
                <w:sz w:val="24"/>
              </w:rPr>
              <w:t>Advies over het beste soundsystem voor jouw ruimte</w:t>
            </w:r>
          </w:p>
        </w:tc>
        <w:tc>
          <w:tcPr>
            <w:tcW w:type="dxa" w:w="6973"/>
            <w:shd w:val="clear" w:color="auto" w:fill="F3F3F3"/>
          </w:tcPr>
          <w:p>
            <w:r/>
            <w:r>
              <w:rPr>
                <w:b/>
                <w:sz w:val="24"/>
              </w:rPr>
              <w:t>Advice on the right sound system for your space</w:t>
            </w:r>
          </w:p>
        </w:tc>
      </w:tr>
      <w:tr>
        <w:tc>
          <w:tcPr>
            <w:tcW w:type="dxa" w:w="6973"/>
          </w:tcPr>
          <w:p>
            <w:r/>
            <w:r>
              <w:rPr>
                <w:sz w:val="20"/>
              </w:rPr>
              <w:t>Systeemadvies voor een licht- en geluidsverhuurbedrijf.</w:t>
            </w:r>
          </w:p>
        </w:tc>
        <w:tc>
          <w:tcPr>
            <w:tcW w:type="dxa" w:w="6973"/>
          </w:tcPr>
          <w:p>
            <w:r/>
            <w:r>
              <w:rPr>
                <w:sz w:val="20"/>
              </w:rPr>
              <w:t>System advice for a lighting and sound rental company.</w:t>
            </w:r>
          </w:p>
        </w:tc>
      </w:tr>
      <w:tr>
        <w:tc>
          <w:tcPr>
            <w:tcW w:type="dxa" w:w="6973"/>
          </w:tcPr>
          <w:p>
            <w:r/>
            <w:r>
              <w:rPr>
                <w:i/>
                <w:color w:val="555555"/>
                <w:sz w:val="20"/>
              </w:rPr>
              <w:t>Bekijk de case</w:t>
            </w:r>
          </w:p>
        </w:tc>
        <w:tc>
          <w:tcPr>
            <w:tcW w:type="dxa" w:w="6973"/>
          </w:tcPr>
          <w:p>
            <w:r/>
            <w:r>
              <w:rPr>
                <w:i/>
                <w:color w:val="555555"/>
                <w:sz w:val="20"/>
              </w:rPr>
              <w:t>View the case</w:t>
            </w:r>
          </w:p>
        </w:tc>
      </w:tr>
      <w:tr>
        <w:tc>
          <w:tcPr>
            <w:tcW w:type="dxa" w:w="6973"/>
          </w:tcPr>
          <w:p>
            <w:r/>
            <w:r>
              <w:rPr>
                <w:sz w:val="20"/>
              </w:rPr>
              <w:t>Dance events</w:t>
            </w:r>
          </w:p>
        </w:tc>
        <w:tc>
          <w:tcPr>
            <w:tcW w:type="dxa" w:w="6973"/>
          </w:tcPr>
          <w:p>
            <w:r/>
            <w:r>
              <w:rPr>
                <w:sz w:val="20"/>
              </w:rPr>
              <w:t>Dance events</w:t>
            </w:r>
          </w:p>
        </w:tc>
      </w:tr>
      <w:tr>
        <w:tc>
          <w:tcPr>
            <w:tcW w:type="dxa" w:w="6973"/>
            <w:shd w:val="clear" w:color="auto" w:fill="F3F3F3"/>
          </w:tcPr>
          <w:p>
            <w:r/>
            <w:r>
              <w:rPr>
                <w:b/>
                <w:sz w:val="24"/>
              </w:rPr>
              <w:t>Van industriële ruimte naar intieme sfeer</w:t>
            </w:r>
          </w:p>
        </w:tc>
        <w:tc>
          <w:tcPr>
            <w:tcW w:type="dxa" w:w="6973"/>
            <w:shd w:val="clear" w:color="auto" w:fill="F3F3F3"/>
          </w:tcPr>
          <w:p>
            <w:r/>
            <w:r>
              <w:rPr>
                <w:b/>
                <w:sz w:val="24"/>
              </w:rPr>
              <w:t>From industrial space to intimate atmosphere</w:t>
            </w:r>
          </w:p>
        </w:tc>
      </w:tr>
      <w:tr>
        <w:tc>
          <w:tcPr>
            <w:tcW w:type="dxa" w:w="6973"/>
          </w:tcPr>
          <w:p>
            <w:r/>
            <w:r>
              <w:rPr>
                <w:sz w:val="20"/>
              </w:rPr>
              <w:t>Een persoonlijk feest voor vrienden en relaties, met meerdere dj's.</w:t>
            </w:r>
          </w:p>
        </w:tc>
        <w:tc>
          <w:tcPr>
            <w:tcW w:type="dxa" w:w="6973"/>
          </w:tcPr>
          <w:p>
            <w:r/>
            <w:r>
              <w:rPr>
                <w:sz w:val="20"/>
              </w:rPr>
              <w:t>A private party for friends and relations, with several DJs.</w:t>
            </w:r>
          </w:p>
        </w:tc>
      </w:tr>
    </w:tbl>
    <w:p>
      <w:r>
        <w:br w:type="page"/>
      </w:r>
    </w:p>
    <w:p>
      <w:pPr>
        <w:pStyle w:val="Heading1"/>
      </w:pPr>
      <w:r>
        <w:t>Case · Productlancering</w:t>
      </w:r>
    </w:p>
    <w:p>
      <w:r>
        <w:rPr>
          <w:color w:val="888888"/>
          <w:sz w:val="16"/>
        </w:rPr>
        <w:t>https://hear.nl/productpresentatie.html   ·   https://hear.nl/en/productpresentatie.html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Productlancering met theaterlicht, geluid en dj</w:t>
            </w:r>
          </w:p>
        </w:tc>
        <w:tc>
          <w:tcPr>
            <w:tcW w:type="dxa" w:w="6973"/>
            <w:shd w:val="clear" w:color="auto" w:fill="F3F3F3"/>
          </w:tcPr>
          <w:p>
            <w:r/>
            <w:r>
              <w:rPr>
                <w:b/>
                <w:sz w:val="26"/>
              </w:rPr>
              <w:t>Product launch with theatre lighting, sound and DJ</w:t>
            </w:r>
          </w:p>
        </w:tc>
      </w:tr>
      <w:tr>
        <w:tc>
          <w:tcPr>
            <w:tcW w:type="dxa" w:w="6973"/>
          </w:tcPr>
          <w:p>
            <w:r/>
            <w:r>
              <w:rPr>
                <w:sz w:val="20"/>
              </w:rPr>
              <w:t>De uitstraling was precies zoals we wilden, clean, licht industrieel maar ook warm</w:t>
            </w:r>
          </w:p>
        </w:tc>
        <w:tc>
          <w:tcPr>
            <w:tcW w:type="dxa" w:w="6973"/>
          </w:tcPr>
          <w:p>
            <w:r/>
            <w:r>
              <w:rPr>
                <w:sz w:val="20"/>
              </w:rPr>
              <w:t>The look was exactly what we wanted: clean, slightly industrial, but warm too</w:t>
            </w:r>
          </w:p>
        </w:tc>
      </w:tr>
      <w:tr>
        <w:tc>
          <w:tcPr>
            <w:tcW w:type="dxa" w:w="6973"/>
            <w:shd w:val="clear" w:color="auto" w:fill="F3F3F3"/>
          </w:tcPr>
          <w:p>
            <w:r/>
            <w:r>
              <w:rPr>
                <w:b/>
                <w:sz w:val="24"/>
              </w:rPr>
              <w:t>DE OPDRACHT</w:t>
            </w:r>
          </w:p>
        </w:tc>
        <w:tc>
          <w:tcPr>
            <w:tcW w:type="dxa" w:w="6973"/>
            <w:shd w:val="clear" w:color="auto" w:fill="F3F3F3"/>
          </w:tcPr>
          <w:p>
            <w:r/>
            <w:r>
              <w:rPr>
                <w:b/>
                <w:sz w:val="24"/>
              </w:rPr>
              <w:t>THE BRIEF</w:t>
            </w:r>
          </w:p>
        </w:tc>
      </w:tr>
      <w:tr>
        <w:tc>
          <w:tcPr>
            <w:tcW w:type="dxa" w:w="6973"/>
          </w:tcPr>
          <w:p>
            <w:r/>
            <w:r>
              <w:rPr>
                <w:sz w:val="20"/>
              </w:rPr>
              <w:t>Een modemerk organiseerde een productpresentatie met meerdere plateaus en een DJ-moment. De ruimte moest overdag geschikt zijn voor productpresentatie en later op de avond uitnodigen tot dansen.</w:t>
            </w:r>
          </w:p>
        </w:tc>
        <w:tc>
          <w:tcPr>
            <w:tcW w:type="dxa" w:w="6973"/>
          </w:tcPr>
          <w:p>
            <w:r/>
            <w:r>
              <w:rPr>
                <w:sz w:val="20"/>
              </w:rPr>
              <w:t>A fashion brand organised a product presentation with several platforms and a DJ moment. The space had to work for the product presentation by day and invite people to dance later in the evening.</w:t>
            </w:r>
          </w:p>
        </w:tc>
      </w:tr>
      <w:tr>
        <w:tc>
          <w:tcPr>
            <w:tcW w:type="dxa" w:w="6973"/>
            <w:shd w:val="clear" w:color="auto" w:fill="F3F3F3"/>
          </w:tcPr>
          <w:p>
            <w:r/>
            <w:r>
              <w:rPr>
                <w:b/>
                <w:sz w:val="24"/>
              </w:rPr>
              <w:t>EXPERIENCE</w:t>
            </w:r>
          </w:p>
        </w:tc>
        <w:tc>
          <w:tcPr>
            <w:tcW w:type="dxa" w:w="6973"/>
            <w:shd w:val="clear" w:color="auto" w:fill="F3F3F3"/>
          </w:tcPr>
          <w:p>
            <w:r/>
            <w:r>
              <w:rPr>
                <w:b/>
                <w:sz w:val="24"/>
              </w:rPr>
              <w:t>EXPERIENCE</w:t>
            </w:r>
          </w:p>
        </w:tc>
      </w:tr>
      <w:tr>
        <w:tc>
          <w:tcPr>
            <w:tcW w:type="dxa" w:w="6973"/>
          </w:tcPr>
          <w:p>
            <w:r/>
            <w:r>
              <w:rPr>
                <w:sz w:val="20"/>
              </w:rPr>
              <w:t>HEAR verzorgde een locatiebezoek, lichtontwerp en programmering. Diverse spots, specifiek geschikt voor de theaterwereld en productdemonstraties, lichtten de sneakers, kleding en accessoires op de plateaus precies uit. Draadloze washlights kleurden de ruimte, zodat er nergens kabels zichtbaar waren en de locatie geen versterkte stroomvoorziening hoefde te leveren. Toen in de avond het licht uitging, was er een feestelijke overgang, ondersteund door lichtzuilen, spiegelbollen, nevel en een disco-dj. Dankzij een laserprojector was de nieuwe collectie nog de hele avond op de muur zichtbaar.</w:t>
            </w:r>
          </w:p>
        </w:tc>
        <w:tc>
          <w:tcPr>
            <w:tcW w:type="dxa" w:w="6973"/>
          </w:tcPr>
          <w:p>
            <w:r/>
            <w:r>
              <w:rPr>
                <w:sz w:val="20"/>
              </w:rPr>
              <w:t>HEAR did a site visit, the lighting design and the programming. A range of spots, designed for theatre and product demonstrations, picked out the sneakers, clothing and accessories on the platforms precisely. Wireless wash lights coloured the space, so no cables were visible anywhere and the venue didn't have to supply extra power. When the lights went down in the evening there was a festive transition, supported by light columns, mirror balls, haze and a disco DJ. Thanks to a laser projector, the new collection stayed visible on the wall all evening.</w:t>
            </w:r>
          </w:p>
        </w:tc>
      </w:tr>
      <w:tr>
        <w:tc>
          <w:tcPr>
            <w:tcW w:type="dxa" w:w="6973"/>
            <w:shd w:val="clear" w:color="auto" w:fill="F3F3F3"/>
          </w:tcPr>
          <w:p>
            <w:r/>
            <w:r>
              <w:rPr>
                <w:b/>
                <w:sz w:val="24"/>
              </w:rPr>
              <w:t>RESULTAAT</w:t>
            </w:r>
          </w:p>
        </w:tc>
        <w:tc>
          <w:tcPr>
            <w:tcW w:type="dxa" w:w="6973"/>
            <w:shd w:val="clear" w:color="auto" w:fill="F3F3F3"/>
          </w:tcPr>
          <w:p>
            <w:r/>
            <w:r>
              <w:rPr>
                <w:b/>
                <w:sz w:val="24"/>
              </w:rPr>
              <w:t>RESULT</w:t>
            </w:r>
          </w:p>
        </w:tc>
      </w:tr>
      <w:tr>
        <w:tc>
          <w:tcPr>
            <w:tcW w:type="dxa" w:w="6973"/>
          </w:tcPr>
          <w:p>
            <w:r/>
            <w:r>
              <w:rPr>
                <w:sz w:val="20"/>
              </w:rPr>
              <w:t>De opdrachtgever beschreef de gewenste uitstraling als clean en licht industrieel, zonder dat het koud wordt. Door een combinatie van strak design en warm licht is dit gerealiseerd. De dj was erg content met de nieuwste generatie mediaspelers, monitoring en PA.</w:t>
            </w:r>
          </w:p>
        </w:tc>
        <w:tc>
          <w:tcPr>
            <w:tcW w:type="dxa" w:w="6973"/>
          </w:tcPr>
          <w:p>
            <w:r/>
            <w:r>
              <w:rPr>
                <w:sz w:val="20"/>
              </w:rPr>
              <w:t>The client described the look they wanted as clean and slightly industrial, without turning cold. A combination of sleek design and warm light achieved exactly that. The DJ was very happy with the latest generation of media players, the monitoring and the PA.</w:t>
            </w:r>
          </w:p>
        </w:tc>
      </w:tr>
      <w:tr>
        <w:tc>
          <w:tcPr>
            <w:tcW w:type="dxa" w:w="6973"/>
            <w:shd w:val="clear" w:color="auto" w:fill="F3F3F3"/>
          </w:tcPr>
          <w:p>
            <w:r/>
            <w:r>
              <w:rPr>
                <w:b/>
                <w:sz w:val="24"/>
              </w:rPr>
              <w:t>Relevante producten en diensten</w:t>
            </w:r>
          </w:p>
        </w:tc>
        <w:tc>
          <w:tcPr>
            <w:tcW w:type="dxa" w:w="6973"/>
            <w:shd w:val="clear" w:color="auto" w:fill="F3F3F3"/>
          </w:tcPr>
          <w:p>
            <w:r/>
            <w:r>
              <w:rPr>
                <w:b/>
                <w:sz w:val="24"/>
              </w:rPr>
              <w:t>Related products and services</w:t>
            </w:r>
          </w:p>
        </w:tc>
      </w:tr>
      <w:tr>
        <w:tc>
          <w:tcPr>
            <w:tcW w:type="dxa" w:w="6973"/>
            <w:shd w:val="clear" w:color="auto" w:fill="F3F3F3"/>
          </w:tcPr>
          <w:p>
            <w:r/>
            <w:r>
              <w:rPr>
                <w:b/>
                <w:sz w:val="24"/>
              </w:rPr>
              <w:t>Sfeerverlichting</w:t>
            </w:r>
          </w:p>
        </w:tc>
        <w:tc>
          <w:tcPr>
            <w:tcW w:type="dxa" w:w="6973"/>
            <w:shd w:val="clear" w:color="auto" w:fill="F3F3F3"/>
          </w:tcPr>
          <w:p>
            <w:r/>
            <w:r>
              <w:rPr>
                <w:b/>
                <w:sz w:val="24"/>
              </w:rPr>
              <w:t>Atmospheric lighting</w:t>
            </w:r>
          </w:p>
        </w:tc>
      </w:tr>
      <w:tr>
        <w:tc>
          <w:tcPr>
            <w:tcW w:type="dxa" w:w="6973"/>
          </w:tcPr>
          <w:p>
            <w:r/>
            <w:r>
              <w:rPr>
                <w:sz w:val="20"/>
              </w:rPr>
              <w:t>Draadloos sfeerlicht, full-colour</w:t>
            </w:r>
          </w:p>
        </w:tc>
        <w:tc>
          <w:tcPr>
            <w:tcW w:type="dxa" w:w="6973"/>
          </w:tcPr>
          <w:p>
            <w:r/>
            <w:r>
              <w:rPr>
                <w:sz w:val="20"/>
              </w:rPr>
              <w:t>Wireless full-colour ambient lighting</w:t>
            </w:r>
          </w:p>
        </w:tc>
      </w:tr>
      <w:tr>
        <w:tc>
          <w:tcPr>
            <w:tcW w:type="dxa" w:w="6973"/>
            <w:shd w:val="clear" w:color="auto" w:fill="F3F3F3"/>
          </w:tcPr>
          <w:p>
            <w:r/>
            <w:r>
              <w:rPr>
                <w:b/>
                <w:sz w:val="24"/>
              </w:rPr>
              <w:t>High-end audio</w:t>
            </w:r>
          </w:p>
        </w:tc>
        <w:tc>
          <w:tcPr>
            <w:tcW w:type="dxa" w:w="6973"/>
            <w:shd w:val="clear" w:color="auto" w:fill="F3F3F3"/>
          </w:tcPr>
          <w:p>
            <w:r/>
            <w:r>
              <w:rPr>
                <w:b/>
                <w:sz w:val="24"/>
              </w:rPr>
              <w:t>High-end audio</w:t>
            </w:r>
          </w:p>
        </w:tc>
      </w:tr>
      <w:tr>
        <w:tc>
          <w:tcPr>
            <w:tcW w:type="dxa" w:w="6973"/>
          </w:tcPr>
          <w:p>
            <w:r/>
            <w:r>
              <w:rPr>
                <w:sz w:val="20"/>
              </w:rPr>
              <w:t>Hybride PA van RCF en Brooklyn Audio</w:t>
            </w:r>
          </w:p>
        </w:tc>
        <w:tc>
          <w:tcPr>
            <w:tcW w:type="dxa" w:w="6973"/>
          </w:tcPr>
          <w:p>
            <w:r/>
            <w:r>
              <w:rPr>
                <w:sz w:val="20"/>
              </w:rPr>
              <w:t>Hybrid PA by RCF and Brooklyn Audio</w:t>
            </w:r>
          </w:p>
        </w:tc>
      </w:tr>
      <w:tr>
        <w:tc>
          <w:tcPr>
            <w:tcW w:type="dxa" w:w="6973"/>
            <w:shd w:val="clear" w:color="auto" w:fill="F3F3F3"/>
          </w:tcPr>
          <w:p>
            <w:r/>
            <w:r>
              <w:rPr>
                <w:b/>
                <w:sz w:val="24"/>
              </w:rPr>
              <w:t>Booth en dj-gear</w:t>
            </w:r>
          </w:p>
        </w:tc>
        <w:tc>
          <w:tcPr>
            <w:tcW w:type="dxa" w:w="6973"/>
            <w:shd w:val="clear" w:color="auto" w:fill="F3F3F3"/>
          </w:tcPr>
          <w:p>
            <w:r/>
            <w:r>
              <w:rPr>
                <w:b/>
                <w:sz w:val="24"/>
              </w:rPr>
              <w:t>Booth and DJ gear</w:t>
            </w:r>
          </w:p>
        </w:tc>
      </w:tr>
      <w:tr>
        <w:tc>
          <w:tcPr>
            <w:tcW w:type="dxa" w:w="6973"/>
          </w:tcPr>
          <w:p>
            <w:r/>
            <w:r>
              <w:rPr>
                <w:sz w:val="20"/>
              </w:rPr>
              <w:t>Rider-proof booth met CDJ-3000X en V10 of Euphonia</w:t>
            </w:r>
          </w:p>
        </w:tc>
        <w:tc>
          <w:tcPr>
            <w:tcW w:type="dxa" w:w="6973"/>
          </w:tcPr>
          <w:p>
            <w:r/>
            <w:r>
              <w:rPr>
                <w:sz w:val="20"/>
              </w:rPr>
              <w:t>Rider-proof booth with CDJ-3000X and V10 or Euphonia</w:t>
            </w:r>
          </w:p>
        </w:tc>
      </w:tr>
      <w:tr>
        <w:tc>
          <w:tcPr>
            <w:tcW w:type="dxa" w:w="6973"/>
          </w:tcPr>
          <w:p>
            <w:r/>
            <w:r>
              <w:rPr>
                <w:sz w:val="20"/>
              </w:rPr>
              <w:t>Ga naar alle producten en diensten ↗</w:t>
            </w:r>
          </w:p>
        </w:tc>
        <w:tc>
          <w:tcPr>
            <w:tcW w:type="dxa" w:w="6973"/>
          </w:tcPr>
          <w:p>
            <w:r/>
            <w:r>
              <w:rPr>
                <w:sz w:val="20"/>
              </w:rPr>
              <w:t>See all products and services ↗</w:t>
            </w:r>
          </w:p>
        </w:tc>
      </w:tr>
      <w:tr>
        <w:tc>
          <w:tcPr>
            <w:tcW w:type="dxa" w:w="6973"/>
          </w:tcPr>
          <w:p>
            <w:r/>
            <w:r>
              <w:rPr>
                <w:sz w:val="20"/>
              </w:rPr>
              <w:t>Zoiets voor jouw event?</w:t>
            </w:r>
          </w:p>
        </w:tc>
        <w:tc>
          <w:tcPr>
            <w:tcW w:type="dxa" w:w="6973"/>
          </w:tcPr>
          <w:p>
            <w:r/>
            <w:r>
              <w:rPr>
                <w:sz w:val="20"/>
              </w:rPr>
              <w:t>Something like this for your event?</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zag de case 'Productlancering met theaterlicht, geluid en dj' en heb een vraag voor mijn eigen event.</w:t>
            </w:r>
          </w:p>
        </w:tc>
        <w:tc>
          <w:tcPr>
            <w:tcW w:type="dxa" w:w="6973"/>
          </w:tcPr>
          <w:p>
            <w:r/>
            <w:r>
              <w:rPr>
                <w:color w:val="999999"/>
                <w:sz w:val="18"/>
              </w:rPr>
              <w:t xml:space="preserve">[WhatsApp-bericht] </w:t>
            </w:r>
            <w:r>
              <w:rPr>
                <w:i/>
                <w:color w:val="555555"/>
                <w:sz w:val="20"/>
              </w:rPr>
              <w:t>Hi Maarten, I saw the case 'Product launch with theatre lighting, sound and DJ' and have a question about my own event.</w:t>
            </w:r>
          </w:p>
        </w:tc>
      </w:tr>
    </w:tbl>
    <w:p>
      <w:r>
        <w:br w:type="page"/>
      </w:r>
    </w:p>
    <w:p>
      <w:pPr>
        <w:pStyle w:val="Heading1"/>
      </w:pPr>
      <w:r>
        <w:t>Case · Seminar / netwerkevent</w:t>
      </w:r>
    </w:p>
    <w:p>
      <w:r>
        <w:rPr>
          <w:color w:val="888888"/>
          <w:sz w:val="16"/>
        </w:rPr>
        <w:t>https://hear.nl/gemeentelijk-netwerkevent.html   ·   https://hear.nl/en/gemeentelijk-netwerkevent.html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Business &amp; pleasure: seminars overdag, cocktail hour met dj aan het eind van de dag</w:t>
            </w:r>
          </w:p>
        </w:tc>
        <w:tc>
          <w:tcPr>
            <w:tcW w:type="dxa" w:w="6973"/>
            <w:shd w:val="clear" w:color="auto" w:fill="F3F3F3"/>
          </w:tcPr>
          <w:p>
            <w:r/>
            <w:r>
              <w:rPr>
                <w:b/>
                <w:sz w:val="26"/>
              </w:rPr>
              <w:t>Business &amp; pleasure: seminars by day, a cocktail hour with DJ to close the day</w:t>
            </w:r>
          </w:p>
        </w:tc>
      </w:tr>
      <w:tr>
        <w:tc>
          <w:tcPr>
            <w:tcW w:type="dxa" w:w="6973"/>
          </w:tcPr>
          <w:p>
            <w:r/>
            <w:r>
              <w:rPr>
                <w:sz w:val="20"/>
              </w:rPr>
              <w:t>Na diverse lezingen en workshops was er aansluitend een cocktail hour. Dat werden een paar uren waarin het publiek naadloos overging van een inhoudelijk event naar een gezellige netwerkborrel.</w:t>
            </w:r>
          </w:p>
        </w:tc>
        <w:tc>
          <w:tcPr>
            <w:tcW w:type="dxa" w:w="6973"/>
          </w:tcPr>
          <w:p>
            <w:r/>
            <w:r>
              <w:rPr>
                <w:sz w:val="20"/>
              </w:rPr>
              <w:t>After a series of lectures and workshops there was a cocktail hour. It turned into a few hours in which the audience moved seamlessly from a substantive event to a convivial networking drinks reception.</w:t>
            </w:r>
          </w:p>
        </w:tc>
      </w:tr>
      <w:tr>
        <w:tc>
          <w:tcPr>
            <w:tcW w:type="dxa" w:w="6973"/>
          </w:tcPr>
          <w:p>
            <w:r/>
            <w:r>
              <w:rPr>
                <w:sz w:val="20"/>
              </w:rPr>
              <w:t>Opdrachtgever Gemeentelijke organisatie in Den Haag</w:t>
            </w:r>
          </w:p>
        </w:tc>
        <w:tc>
          <w:tcPr>
            <w:tcW w:type="dxa" w:w="6973"/>
          </w:tcPr>
          <w:p>
            <w:r/>
            <w:r>
              <w:rPr>
                <w:sz w:val="20"/>
              </w:rPr>
              <w:t>Client Municipal organisation in The Hague</w:t>
            </w:r>
          </w:p>
        </w:tc>
      </w:tr>
      <w:tr>
        <w:tc>
          <w:tcPr>
            <w:tcW w:type="dxa" w:w="6973"/>
            <w:shd w:val="clear" w:color="auto" w:fill="F3F3F3"/>
          </w:tcPr>
          <w:p>
            <w:r/>
            <w:r>
              <w:rPr>
                <w:b/>
                <w:sz w:val="24"/>
              </w:rPr>
              <w:t>DE OPDRACHT</w:t>
            </w:r>
          </w:p>
        </w:tc>
        <w:tc>
          <w:tcPr>
            <w:tcW w:type="dxa" w:w="6973"/>
            <w:shd w:val="clear" w:color="auto" w:fill="F3F3F3"/>
          </w:tcPr>
          <w:p>
            <w:r/>
            <w:r>
              <w:rPr>
                <w:b/>
                <w:sz w:val="24"/>
              </w:rPr>
              <w:t>THE BRIEF</w:t>
            </w:r>
          </w:p>
        </w:tc>
      </w:tr>
      <w:tr>
        <w:tc>
          <w:tcPr>
            <w:tcW w:type="dxa" w:w="6973"/>
          </w:tcPr>
          <w:p>
            <w:r/>
            <w:r>
              <w:rPr>
                <w:sz w:val="20"/>
              </w:rPr>
              <w:t>Een gemeentelijke organisatie in Den Haag organiseert jaarlijks een groot netwerkevent rond een maatschappelijk thema. Dit keer stond de toekomst van jongeren centraal: hoe bied je hen perspectief en help je voorkomen dat zij in het criminele milieu belanden? Circa 500 gasten namen deel aan lezingen en workshops, gevolgd door een netwerkavond.</w:t>
            </w:r>
          </w:p>
        </w:tc>
        <w:tc>
          <w:tcPr>
            <w:tcW w:type="dxa" w:w="6973"/>
          </w:tcPr>
          <w:p>
            <w:r/>
            <w:r>
              <w:rPr>
                <w:sz w:val="20"/>
              </w:rPr>
              <w:t>A municipal organisation in The Hague holds a large networking event every year around a social theme. This time the focus was on the future of young people: how do you offer them prospects and help prevent them from drifting into crime? Around 500 guests took part in lectures and workshops, followed by a networking evening.</w:t>
            </w:r>
          </w:p>
        </w:tc>
      </w:tr>
      <w:tr>
        <w:tc>
          <w:tcPr>
            <w:tcW w:type="dxa" w:w="6973"/>
            <w:shd w:val="clear" w:color="auto" w:fill="F3F3F3"/>
          </w:tcPr>
          <w:p>
            <w:r/>
            <w:r>
              <w:rPr>
                <w:b/>
                <w:sz w:val="24"/>
              </w:rPr>
              <w:t>EXPERIENCE</w:t>
            </w:r>
          </w:p>
        </w:tc>
        <w:tc>
          <w:tcPr>
            <w:tcW w:type="dxa" w:w="6973"/>
            <w:shd w:val="clear" w:color="auto" w:fill="F3F3F3"/>
          </w:tcPr>
          <w:p>
            <w:r/>
            <w:r>
              <w:rPr>
                <w:b/>
                <w:sz w:val="24"/>
              </w:rPr>
              <w:t>EXPERIENCE</w:t>
            </w:r>
          </w:p>
        </w:tc>
      </w:tr>
      <w:tr>
        <w:tc>
          <w:tcPr>
            <w:tcW w:type="dxa" w:w="6973"/>
          </w:tcPr>
          <w:p>
            <w:r/>
            <w:r>
              <w:rPr>
                <w:sz w:val="20"/>
              </w:rPr>
              <w:t>HEAR verzorgde licht en geluid voor een programma dat inhoud en ontmoeting combineerde. Draadloze verlichting hield de uitstraling strak en voorkwam kabels op de vloer. Na diverse lezingen en workshops voor zo’n 500 gasten was er aansluitend een cocktail hour. Dat werden een paar uren waarin het publiek naadloos overging van een inhoudelijk event naar een gezellige netwerkborrel.</w:t>
            </w:r>
          </w:p>
        </w:tc>
        <w:tc>
          <w:tcPr>
            <w:tcW w:type="dxa" w:w="6973"/>
          </w:tcPr>
          <w:p>
            <w:r/>
            <w:r>
              <w:rPr>
                <w:sz w:val="20"/>
              </w:rPr>
              <w:t>HEAR provided light and sound for a programme that combined content and encounter. Wireless lighting kept the look clean and avoided cables on the floor. After a series of lectures and workshops for some 500 guests there was a cocktail hour: a few hours in which the audience moved seamlessly from a substantive event to a convivial networking drinks reception.</w:t>
            </w:r>
          </w:p>
        </w:tc>
      </w:tr>
      <w:tr>
        <w:tc>
          <w:tcPr>
            <w:tcW w:type="dxa" w:w="6973"/>
            <w:shd w:val="clear" w:color="auto" w:fill="F3F3F3"/>
          </w:tcPr>
          <w:p>
            <w:r/>
            <w:r>
              <w:rPr>
                <w:b/>
                <w:sz w:val="24"/>
              </w:rPr>
              <w:t>RESULTAAT</w:t>
            </w:r>
          </w:p>
        </w:tc>
        <w:tc>
          <w:tcPr>
            <w:tcW w:type="dxa" w:w="6973"/>
            <w:shd w:val="clear" w:color="auto" w:fill="F3F3F3"/>
          </w:tcPr>
          <w:p>
            <w:r/>
            <w:r>
              <w:rPr>
                <w:b/>
                <w:sz w:val="24"/>
              </w:rPr>
              <w:t>RESULT</w:t>
            </w:r>
          </w:p>
        </w:tc>
      </w:tr>
      <w:tr>
        <w:tc>
          <w:tcPr>
            <w:tcW w:type="dxa" w:w="6973"/>
          </w:tcPr>
          <w:p>
            <w:r/>
            <w:r>
              <w:rPr>
                <w:sz w:val="20"/>
              </w:rPr>
              <w:t>De opdrachtgever waardeerde de aandacht voor detail en de verzorgde uitstraling. Met draadloze verlichting, zonder kabels waar je over kunt struikelen. De muziek was modern én toegankelijk.</w:t>
            </w:r>
          </w:p>
        </w:tc>
        <w:tc>
          <w:tcPr>
            <w:tcW w:type="dxa" w:w="6973"/>
          </w:tcPr>
          <w:p>
            <w:r/>
            <w:r>
              <w:rPr>
                <w:sz w:val="20"/>
              </w:rPr>
              <w:t>The client appreciated the attention to detail and the polished look. With wireless lighting, and no cables to trip over. The music was modern yet accessible.</w:t>
            </w:r>
          </w:p>
        </w:tc>
      </w:tr>
      <w:tr>
        <w:tc>
          <w:tcPr>
            <w:tcW w:type="dxa" w:w="6973"/>
            <w:shd w:val="clear" w:color="auto" w:fill="F3F3F3"/>
          </w:tcPr>
          <w:p>
            <w:r/>
            <w:r>
              <w:rPr>
                <w:b/>
                <w:sz w:val="24"/>
              </w:rPr>
              <w:t>Relevante producten en diensten</w:t>
            </w:r>
          </w:p>
        </w:tc>
        <w:tc>
          <w:tcPr>
            <w:tcW w:type="dxa" w:w="6973"/>
            <w:shd w:val="clear" w:color="auto" w:fill="F3F3F3"/>
          </w:tcPr>
          <w:p>
            <w:r/>
            <w:r>
              <w:rPr>
                <w:b/>
                <w:sz w:val="24"/>
              </w:rPr>
              <w:t>Related products and services</w:t>
            </w:r>
          </w:p>
        </w:tc>
      </w:tr>
      <w:tr>
        <w:tc>
          <w:tcPr>
            <w:tcW w:type="dxa" w:w="6973"/>
            <w:shd w:val="clear" w:color="auto" w:fill="F3F3F3"/>
          </w:tcPr>
          <w:p>
            <w:r/>
            <w:r>
              <w:rPr>
                <w:b/>
                <w:sz w:val="24"/>
              </w:rPr>
              <w:t>High-end audio</w:t>
            </w:r>
          </w:p>
        </w:tc>
        <w:tc>
          <w:tcPr>
            <w:tcW w:type="dxa" w:w="6973"/>
            <w:shd w:val="clear" w:color="auto" w:fill="F3F3F3"/>
          </w:tcPr>
          <w:p>
            <w:r/>
            <w:r>
              <w:rPr>
                <w:b/>
                <w:sz w:val="24"/>
              </w:rPr>
              <w:t>High-end audio</w:t>
            </w:r>
          </w:p>
        </w:tc>
      </w:tr>
      <w:tr>
        <w:tc>
          <w:tcPr>
            <w:tcW w:type="dxa" w:w="6973"/>
          </w:tcPr>
          <w:p>
            <w:r/>
            <w:r>
              <w:rPr>
                <w:sz w:val="20"/>
              </w:rPr>
              <w:t>Geluid en draadloze microfoons</w:t>
            </w:r>
          </w:p>
        </w:tc>
        <w:tc>
          <w:tcPr>
            <w:tcW w:type="dxa" w:w="6973"/>
          </w:tcPr>
          <w:p>
            <w:r/>
            <w:r>
              <w:rPr>
                <w:sz w:val="20"/>
              </w:rPr>
              <w:t>Sound and wireless microphones</w:t>
            </w:r>
          </w:p>
        </w:tc>
      </w:tr>
      <w:tr>
        <w:tc>
          <w:tcPr>
            <w:tcW w:type="dxa" w:w="6973"/>
            <w:shd w:val="clear" w:color="auto" w:fill="F3F3F3"/>
          </w:tcPr>
          <w:p>
            <w:r/>
            <w:r>
              <w:rPr>
                <w:b/>
                <w:sz w:val="24"/>
              </w:rPr>
              <w:t>Sfeerverlichting</w:t>
            </w:r>
          </w:p>
        </w:tc>
        <w:tc>
          <w:tcPr>
            <w:tcW w:type="dxa" w:w="6973"/>
            <w:shd w:val="clear" w:color="auto" w:fill="F3F3F3"/>
          </w:tcPr>
          <w:p>
            <w:r/>
            <w:r>
              <w:rPr>
                <w:b/>
                <w:sz w:val="24"/>
              </w:rPr>
              <w:t>Atmospheric lighting</w:t>
            </w:r>
          </w:p>
        </w:tc>
      </w:tr>
      <w:tr>
        <w:tc>
          <w:tcPr>
            <w:tcW w:type="dxa" w:w="6973"/>
          </w:tcPr>
          <w:p>
            <w:r/>
            <w:r>
              <w:rPr>
                <w:sz w:val="20"/>
              </w:rPr>
              <w:t>Draadloos sfeerlicht, full-colour</w:t>
            </w:r>
          </w:p>
        </w:tc>
        <w:tc>
          <w:tcPr>
            <w:tcW w:type="dxa" w:w="6973"/>
          </w:tcPr>
          <w:p>
            <w:r/>
            <w:r>
              <w:rPr>
                <w:sz w:val="20"/>
              </w:rPr>
              <w:t>Wireless full-colour ambient lighting</w:t>
            </w:r>
          </w:p>
        </w:tc>
      </w:tr>
      <w:tr>
        <w:tc>
          <w:tcPr>
            <w:tcW w:type="dxa" w:w="6973"/>
            <w:shd w:val="clear" w:color="auto" w:fill="F3F3F3"/>
          </w:tcPr>
          <w:p>
            <w:r/>
            <w:r>
              <w:rPr>
                <w:b/>
                <w:sz w:val="24"/>
              </w:rPr>
              <w:t>Dj’s, vocalisten en instrumentalisten</w:t>
            </w:r>
          </w:p>
        </w:tc>
        <w:tc>
          <w:tcPr>
            <w:tcW w:type="dxa" w:w="6973"/>
            <w:shd w:val="clear" w:color="auto" w:fill="F3F3F3"/>
          </w:tcPr>
          <w:p>
            <w:r/>
            <w:r>
              <w:rPr>
                <w:b/>
                <w:sz w:val="24"/>
              </w:rPr>
              <w:t>DJs, vocalists and instrumentalists</w:t>
            </w:r>
          </w:p>
        </w:tc>
      </w:tr>
      <w:tr>
        <w:tc>
          <w:tcPr>
            <w:tcW w:type="dxa" w:w="6973"/>
          </w:tcPr>
          <w:p>
            <w:r/>
            <w:r>
              <w:rPr>
                <w:sz w:val="20"/>
              </w:rPr>
              <w:t>Dj’s en live muzikanten die bij de avond passen</w:t>
            </w:r>
          </w:p>
        </w:tc>
        <w:tc>
          <w:tcPr>
            <w:tcW w:type="dxa" w:w="6973"/>
          </w:tcPr>
          <w:p>
            <w:r/>
            <w:r>
              <w:rPr>
                <w:sz w:val="20"/>
              </w:rPr>
              <w:t>DJs and live musicians who fit the night</w:t>
            </w:r>
          </w:p>
        </w:tc>
      </w:tr>
      <w:tr>
        <w:tc>
          <w:tcPr>
            <w:tcW w:type="dxa" w:w="6973"/>
          </w:tcPr>
          <w:p>
            <w:r/>
            <w:r>
              <w:rPr>
                <w:sz w:val="20"/>
              </w:rPr>
              <w:t>Ga naar alle producten en diensten ↗</w:t>
            </w:r>
          </w:p>
        </w:tc>
        <w:tc>
          <w:tcPr>
            <w:tcW w:type="dxa" w:w="6973"/>
          </w:tcPr>
          <w:p>
            <w:r/>
            <w:r>
              <w:rPr>
                <w:sz w:val="20"/>
              </w:rPr>
              <w:t>See all products and services ↗</w:t>
            </w:r>
          </w:p>
        </w:tc>
      </w:tr>
      <w:tr>
        <w:tc>
          <w:tcPr>
            <w:tcW w:type="dxa" w:w="6973"/>
          </w:tcPr>
          <w:p>
            <w:r/>
            <w:r>
              <w:rPr>
                <w:sz w:val="20"/>
              </w:rPr>
              <w:t>Zoiets voor jouw event?</w:t>
            </w:r>
          </w:p>
        </w:tc>
        <w:tc>
          <w:tcPr>
            <w:tcW w:type="dxa" w:w="6973"/>
          </w:tcPr>
          <w:p>
            <w:r/>
            <w:r>
              <w:rPr>
                <w:sz w:val="20"/>
              </w:rPr>
              <w:t>Something like this for your event?</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zag de case 'Seminar en netwerkevent' en heb een vraag voor mijn eigen event.</w:t>
            </w:r>
          </w:p>
        </w:tc>
        <w:tc>
          <w:tcPr>
            <w:tcW w:type="dxa" w:w="6973"/>
          </w:tcPr>
          <w:p>
            <w:r/>
            <w:r>
              <w:rPr>
                <w:color w:val="999999"/>
                <w:sz w:val="18"/>
              </w:rPr>
              <w:t xml:space="preserve">[WhatsApp-bericht] </w:t>
            </w:r>
            <w:r>
              <w:rPr>
                <w:i/>
                <w:color w:val="555555"/>
                <w:sz w:val="20"/>
              </w:rPr>
              <w:t>Hi Maarten, I saw the case 'Seminar and networking event' and have a question about my own event.</w:t>
            </w:r>
          </w:p>
        </w:tc>
      </w:tr>
    </w:tbl>
    <w:p>
      <w:r>
        <w:br w:type="page"/>
      </w:r>
    </w:p>
    <w:p>
      <w:pPr>
        <w:pStyle w:val="Heading1"/>
      </w:pPr>
      <w:r>
        <w:t>Case · Jubileum</w:t>
      </w:r>
    </w:p>
    <w:p>
      <w:r>
        <w:rPr>
          <w:color w:val="888888"/>
          <w:sz w:val="16"/>
        </w:rPr>
        <w:t>https://hear.nl/jubileum-ondernemersnetwerk.html   ·   https://hear.nl/en/jubileum-ondernemersnetwerk.html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Vijf jaar CreativeGrounds: een luxe tuinfeest in Oud-Zuid</w:t>
            </w:r>
          </w:p>
        </w:tc>
        <w:tc>
          <w:tcPr>
            <w:tcW w:type="dxa" w:w="6973"/>
            <w:shd w:val="clear" w:color="auto" w:fill="F3F3F3"/>
          </w:tcPr>
          <w:p>
            <w:r/>
            <w:r>
              <w:rPr>
                <w:b/>
                <w:sz w:val="26"/>
              </w:rPr>
              <w:t>Five years of CreativeGrounds: a luxurious garden party in Amsterdam's Oud-Zuid</w:t>
            </w:r>
          </w:p>
        </w:tc>
      </w:tr>
      <w:tr>
        <w:tc>
          <w:tcPr>
            <w:tcW w:type="dxa" w:w="6973"/>
          </w:tcPr>
          <w:p>
            <w:r/>
            <w:r>
              <w:rPr>
                <w:sz w:val="20"/>
              </w:rPr>
              <w:t>Bij Creative Grounds houden we van een chique uitstraling bij alles wat we doen. Zelf hadden we het hele event al tot in de puntjes verzorgd, en de AV ging daar onzichtbaar in mee, niet op de voorgrond maar als onderdeel van de gehele look &amp; feel.</w:t>
            </w:r>
          </w:p>
        </w:tc>
        <w:tc>
          <w:tcPr>
            <w:tcW w:type="dxa" w:w="6973"/>
          </w:tcPr>
          <w:p>
            <w:r/>
            <w:r>
              <w:rPr>
                <w:sz w:val="20"/>
              </w:rPr>
              <w:t>At Creative Grounds we like a chic look in everything we do. We had already taken care of every detail of the event ourselves, and the AV blended in invisibly: not in the foreground, but as part of the overall look &amp; feel.</w:t>
            </w:r>
          </w:p>
        </w:tc>
      </w:tr>
      <w:tr>
        <w:tc>
          <w:tcPr>
            <w:tcW w:type="dxa" w:w="6973"/>
          </w:tcPr>
          <w:p>
            <w:r/>
            <w:r>
              <w:rPr>
                <w:sz w:val="20"/>
              </w:rPr>
              <w:t>Hugo Winnubst &amp; Lotte Nijborg Founders CreativeGrounds</w:t>
            </w:r>
          </w:p>
        </w:tc>
        <w:tc>
          <w:tcPr>
            <w:tcW w:type="dxa" w:w="6973"/>
          </w:tcPr>
          <w:p>
            <w:r/>
            <w:r>
              <w:rPr>
                <w:sz w:val="20"/>
              </w:rPr>
              <w:t>Hugo Winnubst &amp; Lotte Nijborg Founders, CreativeGrounds</w:t>
            </w:r>
          </w:p>
        </w:tc>
      </w:tr>
      <w:tr>
        <w:tc>
          <w:tcPr>
            <w:tcW w:type="dxa" w:w="6973"/>
            <w:shd w:val="clear" w:color="auto" w:fill="F3F3F3"/>
          </w:tcPr>
          <w:p>
            <w:r/>
            <w:r>
              <w:rPr>
                <w:b/>
                <w:sz w:val="24"/>
              </w:rPr>
              <w:t>OPDRACHT</w:t>
            </w:r>
          </w:p>
        </w:tc>
        <w:tc>
          <w:tcPr>
            <w:tcW w:type="dxa" w:w="6973"/>
            <w:shd w:val="clear" w:color="auto" w:fill="F3F3F3"/>
          </w:tcPr>
          <w:p>
            <w:r/>
            <w:r>
              <w:rPr>
                <w:b/>
                <w:sz w:val="24"/>
              </w:rPr>
              <w:t>THE BRIEF</w:t>
            </w:r>
          </w:p>
        </w:tc>
      </w:tr>
      <w:tr>
        <w:tc>
          <w:tcPr>
            <w:tcW w:type="dxa" w:w="6973"/>
          </w:tcPr>
          <w:p>
            <w:r/>
            <w:r>
              <w:rPr>
                <w:sz w:val="20"/>
              </w:rPr>
              <w:t>CreativeGrounds wilde midden in een woonwijk in Amsterdam-Zuid een luxe tuinfeest geven. Met goed geluid voor de dj's en de saxofonist, en zo weinig mogelijk impact op de buurt.</w:t>
            </w:r>
          </w:p>
        </w:tc>
        <w:tc>
          <w:tcPr>
            <w:tcW w:type="dxa" w:w="6973"/>
          </w:tcPr>
          <w:p>
            <w:r/>
            <w:r>
              <w:rPr>
                <w:sz w:val="20"/>
              </w:rPr>
              <w:t>CreativeGrounds wanted to throw a luxurious garden party in the middle of a residential neighbourhood in Amsterdam-Zuid. With good sound for the DJs and the saxophonist, and as little impact on the neighbours as possible.</w:t>
            </w:r>
          </w:p>
        </w:tc>
      </w:tr>
      <w:tr>
        <w:tc>
          <w:tcPr>
            <w:tcW w:type="dxa" w:w="6973"/>
            <w:shd w:val="clear" w:color="auto" w:fill="F3F3F3"/>
          </w:tcPr>
          <w:p>
            <w:r/>
            <w:r>
              <w:rPr>
                <w:b/>
                <w:sz w:val="24"/>
              </w:rPr>
              <w:t>AANPAK</w:t>
            </w:r>
          </w:p>
        </w:tc>
        <w:tc>
          <w:tcPr>
            <w:tcW w:type="dxa" w:w="6973"/>
            <w:shd w:val="clear" w:color="auto" w:fill="F3F3F3"/>
          </w:tcPr>
          <w:p>
            <w:r/>
            <w:r>
              <w:rPr>
                <w:b/>
                <w:sz w:val="24"/>
              </w:rPr>
              <w:t>APPROACH</w:t>
            </w:r>
          </w:p>
        </w:tc>
      </w:tr>
      <w:tr>
        <w:tc>
          <w:tcPr>
            <w:tcW w:type="dxa" w:w="6973"/>
          </w:tcPr>
          <w:p>
            <w:r/>
            <w:r>
              <w:rPr>
                <w:sz w:val="20"/>
              </w:rPr>
              <w:t>We zetten krachtige systemen in voor korte afstand, die niet ver dragen. Tijdens het feest maten we regelmatig het geluidsniveau. Licht, geluid en de nieuwste dj-gear ondersteunden het programma.</w:t>
            </w:r>
          </w:p>
        </w:tc>
        <w:tc>
          <w:tcPr>
            <w:tcW w:type="dxa" w:w="6973"/>
          </w:tcPr>
          <w:p>
            <w:r/>
            <w:r>
              <w:rPr>
                <w:sz w:val="20"/>
              </w:rPr>
              <w:t>We used powerful short-throw systems that don't carry far. During the party we measured the sound level regularly. Light, sound and the latest DJ gear supported the programme.</w:t>
            </w:r>
          </w:p>
        </w:tc>
      </w:tr>
      <w:tr>
        <w:tc>
          <w:tcPr>
            <w:tcW w:type="dxa" w:w="6973"/>
            <w:shd w:val="clear" w:color="auto" w:fill="F3F3F3"/>
          </w:tcPr>
          <w:p>
            <w:r/>
            <w:r>
              <w:rPr>
                <w:b/>
                <w:sz w:val="24"/>
              </w:rPr>
              <w:t>RESULTAAT</w:t>
            </w:r>
          </w:p>
        </w:tc>
        <w:tc>
          <w:tcPr>
            <w:tcW w:type="dxa" w:w="6973"/>
            <w:shd w:val="clear" w:color="auto" w:fill="F3F3F3"/>
          </w:tcPr>
          <w:p>
            <w:r/>
            <w:r>
              <w:rPr>
                <w:b/>
                <w:sz w:val="24"/>
              </w:rPr>
              <w:t>RESULT</w:t>
            </w:r>
          </w:p>
        </w:tc>
      </w:tr>
      <w:tr>
        <w:tc>
          <w:tcPr>
            <w:tcW w:type="dxa" w:w="6973"/>
          </w:tcPr>
          <w:p>
            <w:r/>
            <w:r>
              <w:rPr>
                <w:sz w:val="20"/>
              </w:rPr>
              <w:t>Speeches, dj's en muzikanten gingen naadloos in elkaar over. De gasten waren uitbundig, zonder overmatige overlast voor de buurt. De techniek ging volledig op in de partytent.</w:t>
            </w:r>
          </w:p>
        </w:tc>
        <w:tc>
          <w:tcPr>
            <w:tcW w:type="dxa" w:w="6973"/>
          </w:tcPr>
          <w:p>
            <w:r/>
            <w:r>
              <w:rPr>
                <w:sz w:val="20"/>
              </w:rPr>
              <w:t>Speeches, DJs and musicians flowed seamlessly into one another. The guests were exuberant, without excessive disturbance to the neighbourhood. The technology disappeared completely into the party tent.</w:t>
            </w:r>
          </w:p>
        </w:tc>
      </w:tr>
      <w:tr>
        <w:tc>
          <w:tcPr>
            <w:tcW w:type="dxa" w:w="6973"/>
            <w:shd w:val="clear" w:color="auto" w:fill="F3F3F3"/>
          </w:tcPr>
          <w:p>
            <w:r/>
            <w:r>
              <w:rPr>
                <w:b/>
                <w:sz w:val="24"/>
              </w:rPr>
              <w:t>Relevante producten en diensten</w:t>
            </w:r>
          </w:p>
        </w:tc>
        <w:tc>
          <w:tcPr>
            <w:tcW w:type="dxa" w:w="6973"/>
            <w:shd w:val="clear" w:color="auto" w:fill="F3F3F3"/>
          </w:tcPr>
          <w:p>
            <w:r/>
            <w:r>
              <w:rPr>
                <w:b/>
                <w:sz w:val="24"/>
              </w:rPr>
              <w:t>Related products and services</w:t>
            </w:r>
          </w:p>
        </w:tc>
      </w:tr>
      <w:tr>
        <w:tc>
          <w:tcPr>
            <w:tcW w:type="dxa" w:w="6973"/>
            <w:shd w:val="clear" w:color="auto" w:fill="F3F3F3"/>
          </w:tcPr>
          <w:p>
            <w:r/>
            <w:r>
              <w:rPr>
                <w:b/>
                <w:sz w:val="24"/>
              </w:rPr>
              <w:t>Dj’s, vocalisten en instrumentalisten</w:t>
            </w:r>
          </w:p>
        </w:tc>
        <w:tc>
          <w:tcPr>
            <w:tcW w:type="dxa" w:w="6973"/>
            <w:shd w:val="clear" w:color="auto" w:fill="F3F3F3"/>
          </w:tcPr>
          <w:p>
            <w:r/>
            <w:r>
              <w:rPr>
                <w:b/>
                <w:sz w:val="24"/>
              </w:rPr>
              <w:t>DJs, vocalists and instrumentalists</w:t>
            </w:r>
          </w:p>
        </w:tc>
      </w:tr>
      <w:tr>
        <w:tc>
          <w:tcPr>
            <w:tcW w:type="dxa" w:w="6973"/>
          </w:tcPr>
          <w:p>
            <w:r/>
            <w:r>
              <w:rPr>
                <w:sz w:val="20"/>
              </w:rPr>
              <w:t>Dj’s en live muzikanten die bij de avond passen</w:t>
            </w:r>
          </w:p>
        </w:tc>
        <w:tc>
          <w:tcPr>
            <w:tcW w:type="dxa" w:w="6973"/>
          </w:tcPr>
          <w:p>
            <w:r/>
            <w:r>
              <w:rPr>
                <w:sz w:val="20"/>
              </w:rPr>
              <w:t>DJs and live musicians who fit the night</w:t>
            </w:r>
          </w:p>
        </w:tc>
      </w:tr>
      <w:tr>
        <w:tc>
          <w:tcPr>
            <w:tcW w:type="dxa" w:w="6973"/>
            <w:shd w:val="clear" w:color="auto" w:fill="F3F3F3"/>
          </w:tcPr>
          <w:p>
            <w:r/>
            <w:r>
              <w:rPr>
                <w:b/>
                <w:sz w:val="24"/>
              </w:rPr>
              <w:t>Sfeerverlichting</w:t>
            </w:r>
          </w:p>
        </w:tc>
        <w:tc>
          <w:tcPr>
            <w:tcW w:type="dxa" w:w="6973"/>
            <w:shd w:val="clear" w:color="auto" w:fill="F3F3F3"/>
          </w:tcPr>
          <w:p>
            <w:r/>
            <w:r>
              <w:rPr>
                <w:b/>
                <w:sz w:val="24"/>
              </w:rPr>
              <w:t>Atmospheric lighting</w:t>
            </w:r>
          </w:p>
        </w:tc>
      </w:tr>
      <w:tr>
        <w:tc>
          <w:tcPr>
            <w:tcW w:type="dxa" w:w="6973"/>
          </w:tcPr>
          <w:p>
            <w:r/>
            <w:r>
              <w:rPr>
                <w:sz w:val="20"/>
              </w:rPr>
              <w:t>Draadloos sfeerlicht, full-colour</w:t>
            </w:r>
          </w:p>
        </w:tc>
        <w:tc>
          <w:tcPr>
            <w:tcW w:type="dxa" w:w="6973"/>
          </w:tcPr>
          <w:p>
            <w:r/>
            <w:r>
              <w:rPr>
                <w:sz w:val="20"/>
              </w:rPr>
              <w:t>Wireless full-colour ambient lighting</w:t>
            </w:r>
          </w:p>
        </w:tc>
      </w:tr>
      <w:tr>
        <w:tc>
          <w:tcPr>
            <w:tcW w:type="dxa" w:w="6973"/>
            <w:shd w:val="clear" w:color="auto" w:fill="F3F3F3"/>
          </w:tcPr>
          <w:p>
            <w:r/>
            <w:r>
              <w:rPr>
                <w:b/>
                <w:sz w:val="24"/>
              </w:rPr>
              <w:t>High-end audio</w:t>
            </w:r>
          </w:p>
        </w:tc>
        <w:tc>
          <w:tcPr>
            <w:tcW w:type="dxa" w:w="6973"/>
            <w:shd w:val="clear" w:color="auto" w:fill="F3F3F3"/>
          </w:tcPr>
          <w:p>
            <w:r/>
            <w:r>
              <w:rPr>
                <w:b/>
                <w:sz w:val="24"/>
              </w:rPr>
              <w:t>High-end audio</w:t>
            </w:r>
          </w:p>
        </w:tc>
      </w:tr>
      <w:tr>
        <w:tc>
          <w:tcPr>
            <w:tcW w:type="dxa" w:w="6973"/>
          </w:tcPr>
          <w:p>
            <w:r/>
            <w:r>
              <w:rPr>
                <w:sz w:val="20"/>
              </w:rPr>
              <w:t>Hybride PA van RCF en Brooklyn Audio</w:t>
            </w:r>
          </w:p>
        </w:tc>
        <w:tc>
          <w:tcPr>
            <w:tcW w:type="dxa" w:w="6973"/>
          </w:tcPr>
          <w:p>
            <w:r/>
            <w:r>
              <w:rPr>
                <w:sz w:val="20"/>
              </w:rPr>
              <w:t>Hybrid PA by RCF and Brooklyn Audio</w:t>
            </w:r>
          </w:p>
        </w:tc>
      </w:tr>
      <w:tr>
        <w:tc>
          <w:tcPr>
            <w:tcW w:type="dxa" w:w="6973"/>
          </w:tcPr>
          <w:p>
            <w:r/>
            <w:r>
              <w:rPr>
                <w:sz w:val="20"/>
              </w:rPr>
              <w:t>Ga naar alle producten en diensten ↗</w:t>
            </w:r>
          </w:p>
        </w:tc>
        <w:tc>
          <w:tcPr>
            <w:tcW w:type="dxa" w:w="6973"/>
          </w:tcPr>
          <w:p>
            <w:r/>
            <w:r>
              <w:rPr>
                <w:sz w:val="20"/>
              </w:rPr>
              <w:t>See all products and services ↗</w:t>
            </w:r>
          </w:p>
        </w:tc>
      </w:tr>
      <w:tr>
        <w:tc>
          <w:tcPr>
            <w:tcW w:type="dxa" w:w="6973"/>
          </w:tcPr>
          <w:p>
            <w:r/>
            <w:r>
              <w:rPr>
                <w:sz w:val="20"/>
              </w:rPr>
              <w:t>Zoiets voor jouw event?</w:t>
            </w:r>
          </w:p>
        </w:tc>
        <w:tc>
          <w:tcPr>
            <w:tcW w:type="dxa" w:w="6973"/>
          </w:tcPr>
          <w:p>
            <w:r/>
            <w:r>
              <w:rPr>
                <w:sz w:val="20"/>
              </w:rPr>
              <w:t>Something like this for your event?</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zag de case 'Jubileum ondernemersnetwerk' en heb een vraag voor mijn eigen event.</w:t>
            </w:r>
          </w:p>
        </w:tc>
        <w:tc>
          <w:tcPr>
            <w:tcW w:type="dxa" w:w="6973"/>
          </w:tcPr>
          <w:p>
            <w:r/>
            <w:r>
              <w:rPr>
                <w:color w:val="999999"/>
                <w:sz w:val="18"/>
              </w:rPr>
              <w:t xml:space="preserve">[WhatsApp-bericht] </w:t>
            </w:r>
            <w:r>
              <w:rPr>
                <w:i/>
                <w:color w:val="555555"/>
                <w:sz w:val="20"/>
              </w:rPr>
              <w:t>Hi Maarten, I saw the case 'Anniversary of a business network' and have a question about my own event.</w:t>
            </w:r>
          </w:p>
        </w:tc>
      </w:tr>
    </w:tbl>
    <w:p>
      <w:r>
        <w:br w:type="page"/>
      </w:r>
    </w:p>
    <w:p>
      <w:pPr>
        <w:pStyle w:val="Heading1"/>
      </w:pPr>
      <w:r>
        <w:t>Case · Skatehal</w:t>
      </w:r>
    </w:p>
    <w:p>
      <w:r>
        <w:rPr>
          <w:color w:val="888888"/>
          <w:sz w:val="16"/>
        </w:rPr>
        <w:t>https://hear.nl/ade-dj.html   ·   https://hear.nl/en/ade-dj.html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Pop-up tijdens ADE: een skatehal voor één avond omgebouwd tot dansvloer</w:t>
            </w:r>
          </w:p>
        </w:tc>
        <w:tc>
          <w:tcPr>
            <w:tcW w:type="dxa" w:w="6973"/>
            <w:shd w:val="clear" w:color="auto" w:fill="F3F3F3"/>
          </w:tcPr>
          <w:p>
            <w:r/>
            <w:r>
              <w:rPr>
                <w:b/>
                <w:sz w:val="26"/>
              </w:rPr>
              <w:t>Pop-up at ADE: a skate hall turned into a dancefloor for one night</w:t>
            </w:r>
          </w:p>
        </w:tc>
      </w:tr>
      <w:tr>
        <w:tc>
          <w:tcPr>
            <w:tcW w:type="dxa" w:w="6973"/>
          </w:tcPr>
          <w:p>
            <w:r/>
            <w:r>
              <w:rPr>
                <w:sz w:val="20"/>
              </w:rPr>
              <w:t>Tijdens Amsterdam Dance Event organiseerden we een pop-up event. Vanuit Frankrijk aangekomen rekenden we op soundchecktijd, maar die was niet nodig: het klonk meteen goed. Warm, vol en de dj’s waren blij met de monitoring. Je merkt dat de service wordt verzorgd door iemand die zelf dj is en weet wat een dj nodig heeft.</w:t>
            </w:r>
          </w:p>
        </w:tc>
        <w:tc>
          <w:tcPr>
            <w:tcW w:type="dxa" w:w="6973"/>
          </w:tcPr>
          <w:p>
            <w:r/>
            <w:r>
              <w:rPr>
                <w:sz w:val="20"/>
              </w:rPr>
              <w:t>We organised a pop-up event during Amsterdam Dance Event. Arriving from France, we had counted on soundcheck time, but it wasn't needed: it sounded right straight away. Warm, full, and the DJs were happy with the monitoring. You can tell the service is run by someone who is a DJ himself and knows what a DJ needs.</w:t>
            </w:r>
          </w:p>
        </w:tc>
      </w:tr>
      <w:tr>
        <w:tc>
          <w:tcPr>
            <w:tcW w:type="dxa" w:w="6973"/>
          </w:tcPr>
          <w:p>
            <w:r/>
            <w:r>
              <w:rPr>
                <w:sz w:val="20"/>
              </w:rPr>
              <w:t>Artist management Rivo</w:t>
            </w:r>
          </w:p>
        </w:tc>
        <w:tc>
          <w:tcPr>
            <w:tcW w:type="dxa" w:w="6973"/>
          </w:tcPr>
          <w:p>
            <w:r/>
            <w:r>
              <w:rPr>
                <w:sz w:val="20"/>
              </w:rPr>
              <w:t>Artist management Rivo</w:t>
            </w:r>
          </w:p>
        </w:tc>
      </w:tr>
      <w:tr>
        <w:tc>
          <w:tcPr>
            <w:tcW w:type="dxa" w:w="6973"/>
            <w:shd w:val="clear" w:color="auto" w:fill="F3F3F3"/>
          </w:tcPr>
          <w:p>
            <w:r/>
            <w:r>
              <w:rPr>
                <w:b/>
                <w:sz w:val="24"/>
              </w:rPr>
              <w:t>DE OPDRACHT</w:t>
            </w:r>
          </w:p>
        </w:tc>
        <w:tc>
          <w:tcPr>
            <w:tcW w:type="dxa" w:w="6973"/>
            <w:shd w:val="clear" w:color="auto" w:fill="F3F3F3"/>
          </w:tcPr>
          <w:p>
            <w:r/>
            <w:r>
              <w:rPr>
                <w:b/>
                <w:sz w:val="24"/>
              </w:rPr>
              <w:t>THE BRIEF</w:t>
            </w:r>
          </w:p>
        </w:tc>
      </w:tr>
      <w:tr>
        <w:tc>
          <w:tcPr>
            <w:tcW w:type="dxa" w:w="6973"/>
          </w:tcPr>
          <w:p>
            <w:r/>
            <w:r>
              <w:rPr>
                <w:sz w:val="20"/>
              </w:rPr>
              <w:t>Tijdens Amsterdam Dance Event werd een skatehal voor een pop-upevent eenmalig omgebouwd tot dansvloer. De opdracht had twee kanten: de venue voor één avond een nieuwe functie en sfeer geven, en tegelijk een betrouwbare technische setup realiseren voor het event en de Franse DJ Rivo.</w:t>
            </w:r>
          </w:p>
        </w:tc>
        <w:tc>
          <w:tcPr>
            <w:tcW w:type="dxa" w:w="6973"/>
          </w:tcPr>
          <w:p>
            <w:r/>
            <w:r>
              <w:rPr>
                <w:sz w:val="20"/>
              </w:rPr>
              <w:t>During Amsterdam Dance Event, a skate hall was converted into a dancefloor for a one-off pop-up event. The brief had two sides: give the venue a new function and atmosphere for one night, and at the same time deliver a reliable technical setup for the event and the French DJ Rivo.</w:t>
            </w:r>
          </w:p>
        </w:tc>
      </w:tr>
      <w:tr>
        <w:tc>
          <w:tcPr>
            <w:tcW w:type="dxa" w:w="6973"/>
            <w:shd w:val="clear" w:color="auto" w:fill="F3F3F3"/>
          </w:tcPr>
          <w:p>
            <w:r/>
            <w:r>
              <w:rPr>
                <w:b/>
                <w:sz w:val="24"/>
              </w:rPr>
              <w:t>EXPERIENCE</w:t>
            </w:r>
          </w:p>
        </w:tc>
        <w:tc>
          <w:tcPr>
            <w:tcW w:type="dxa" w:w="6973"/>
            <w:shd w:val="clear" w:color="auto" w:fill="F3F3F3"/>
          </w:tcPr>
          <w:p>
            <w:r/>
            <w:r>
              <w:rPr>
                <w:b/>
                <w:sz w:val="24"/>
              </w:rPr>
              <w:t>EXPERIENCE</w:t>
            </w:r>
          </w:p>
        </w:tc>
      </w:tr>
      <w:tr>
        <w:tc>
          <w:tcPr>
            <w:tcW w:type="dxa" w:w="6973"/>
          </w:tcPr>
          <w:p>
            <w:r/>
            <w:r>
              <w:rPr>
                <w:sz w:val="20"/>
              </w:rPr>
              <w:t>De opstelling bestond uit rider-proof DJ-gear, een professionele mixer, een RCF-front-of-house-systeem en aparte monitorspeakers. Batterijgevoede verlichting accentueerde de DJ-booth en kleurde de omgeving. HEAR verzorgde transport, installatie en technische begeleiding.</w:t>
            </w:r>
          </w:p>
        </w:tc>
        <w:tc>
          <w:tcPr>
            <w:tcW w:type="dxa" w:w="6973"/>
          </w:tcPr>
          <w:p>
            <w:r/>
            <w:r>
              <w:rPr>
                <w:sz w:val="20"/>
              </w:rPr>
              <w:t>The setup consisted of rider-proof DJ gear, a professional mixer, an RCF front-of-house system and separate monitor speakers. Battery-powered lighting accentuated the DJ booth and coloured the surroundings. HEAR took care of transport, installation and technical support.</w:t>
            </w:r>
          </w:p>
        </w:tc>
      </w:tr>
      <w:tr>
        <w:tc>
          <w:tcPr>
            <w:tcW w:type="dxa" w:w="6973"/>
            <w:shd w:val="clear" w:color="auto" w:fill="F3F3F3"/>
          </w:tcPr>
          <w:p>
            <w:r/>
            <w:r>
              <w:rPr>
                <w:b/>
                <w:sz w:val="24"/>
              </w:rPr>
              <w:t>RESULTAAT</w:t>
            </w:r>
          </w:p>
        </w:tc>
        <w:tc>
          <w:tcPr>
            <w:tcW w:type="dxa" w:w="6973"/>
            <w:shd w:val="clear" w:color="auto" w:fill="F3F3F3"/>
          </w:tcPr>
          <w:p>
            <w:r/>
            <w:r>
              <w:rPr>
                <w:b/>
                <w:sz w:val="24"/>
              </w:rPr>
              <w:t>RESULT</w:t>
            </w:r>
          </w:p>
        </w:tc>
      </w:tr>
      <w:tr>
        <w:tc>
          <w:tcPr>
            <w:tcW w:type="dxa" w:w="6973"/>
          </w:tcPr>
          <w:p>
            <w:r/>
            <w:r>
              <w:rPr>
                <w:sz w:val="20"/>
              </w:rPr>
              <w:t>De technische begeleiding gaf terug dat er vrijwel geen soundcheck nodig was: het klonk meteen goed en de DJ’s waren tevreden over de monitoring. Ook waardeerden zij de proactieve communicatie vooraf over de spelerupdates en de benodigde update van de DJ-harddrive.</w:t>
            </w:r>
          </w:p>
        </w:tc>
        <w:tc>
          <w:tcPr>
            <w:tcW w:type="dxa" w:w="6973"/>
          </w:tcPr>
          <w:p>
            <w:r/>
            <w:r>
              <w:rPr>
                <w:sz w:val="20"/>
              </w:rPr>
              <w:t>The artist's team reported that hardly any soundcheck was needed: it sounded right straight away and the DJs were happy with the monitoring. They also appreciated the proactive communication beforehand about the player updates and the required update of the DJ's hard drive.</w:t>
            </w:r>
          </w:p>
        </w:tc>
      </w:tr>
      <w:tr>
        <w:tc>
          <w:tcPr>
            <w:tcW w:type="dxa" w:w="6973"/>
            <w:shd w:val="clear" w:color="auto" w:fill="F3F3F3"/>
          </w:tcPr>
          <w:p>
            <w:r/>
            <w:r>
              <w:rPr>
                <w:b/>
                <w:sz w:val="24"/>
              </w:rPr>
              <w:t>Relevante producten en diensten</w:t>
            </w:r>
          </w:p>
        </w:tc>
        <w:tc>
          <w:tcPr>
            <w:tcW w:type="dxa" w:w="6973"/>
            <w:shd w:val="clear" w:color="auto" w:fill="F3F3F3"/>
          </w:tcPr>
          <w:p>
            <w:r/>
            <w:r>
              <w:rPr>
                <w:b/>
                <w:sz w:val="24"/>
              </w:rPr>
              <w:t>Related products and services</w:t>
            </w:r>
          </w:p>
        </w:tc>
      </w:tr>
      <w:tr>
        <w:tc>
          <w:tcPr>
            <w:tcW w:type="dxa" w:w="6973"/>
            <w:shd w:val="clear" w:color="auto" w:fill="F3F3F3"/>
          </w:tcPr>
          <w:p>
            <w:r/>
            <w:r>
              <w:rPr>
                <w:b/>
                <w:sz w:val="24"/>
              </w:rPr>
              <w:t>Dansvloerverlichting</w:t>
            </w:r>
          </w:p>
        </w:tc>
        <w:tc>
          <w:tcPr>
            <w:tcW w:type="dxa" w:w="6973"/>
            <w:shd w:val="clear" w:color="auto" w:fill="F3F3F3"/>
          </w:tcPr>
          <w:p>
            <w:r/>
            <w:r>
              <w:rPr>
                <w:b/>
                <w:sz w:val="24"/>
              </w:rPr>
              <w:t>Dancefloor lighting</w:t>
            </w:r>
          </w:p>
        </w:tc>
      </w:tr>
      <w:tr>
        <w:tc>
          <w:tcPr>
            <w:tcW w:type="dxa" w:w="6973"/>
          </w:tcPr>
          <w:p>
            <w:r/>
            <w:r>
              <w:rPr>
                <w:sz w:val="20"/>
              </w:rPr>
              <w:t>Moving heads en nevel die de muziek volgen</w:t>
            </w:r>
          </w:p>
        </w:tc>
        <w:tc>
          <w:tcPr>
            <w:tcW w:type="dxa" w:w="6973"/>
          </w:tcPr>
          <w:p>
            <w:r/>
            <w:r>
              <w:rPr>
                <w:sz w:val="20"/>
              </w:rPr>
              <w:t>Moving heads and haze that follow the music</w:t>
            </w:r>
          </w:p>
        </w:tc>
      </w:tr>
      <w:tr>
        <w:tc>
          <w:tcPr>
            <w:tcW w:type="dxa" w:w="6973"/>
            <w:shd w:val="clear" w:color="auto" w:fill="F3F3F3"/>
          </w:tcPr>
          <w:p>
            <w:r/>
            <w:r>
              <w:rPr>
                <w:b/>
                <w:sz w:val="24"/>
              </w:rPr>
              <w:t>High-end audio</w:t>
            </w:r>
          </w:p>
        </w:tc>
        <w:tc>
          <w:tcPr>
            <w:tcW w:type="dxa" w:w="6973"/>
            <w:shd w:val="clear" w:color="auto" w:fill="F3F3F3"/>
          </w:tcPr>
          <w:p>
            <w:r/>
            <w:r>
              <w:rPr>
                <w:b/>
                <w:sz w:val="24"/>
              </w:rPr>
              <w:t>High-end audio</w:t>
            </w:r>
          </w:p>
        </w:tc>
      </w:tr>
      <w:tr>
        <w:tc>
          <w:tcPr>
            <w:tcW w:type="dxa" w:w="6973"/>
          </w:tcPr>
          <w:p>
            <w:r/>
            <w:r>
              <w:rPr>
                <w:sz w:val="20"/>
              </w:rPr>
              <w:t>Hybride PA van RCF en Brooklyn Audio</w:t>
            </w:r>
          </w:p>
        </w:tc>
        <w:tc>
          <w:tcPr>
            <w:tcW w:type="dxa" w:w="6973"/>
          </w:tcPr>
          <w:p>
            <w:r/>
            <w:r>
              <w:rPr>
                <w:sz w:val="20"/>
              </w:rPr>
              <w:t>Hybrid PA by RCF and Brooklyn Audio</w:t>
            </w:r>
          </w:p>
        </w:tc>
      </w:tr>
      <w:tr>
        <w:tc>
          <w:tcPr>
            <w:tcW w:type="dxa" w:w="6973"/>
            <w:shd w:val="clear" w:color="auto" w:fill="F3F3F3"/>
          </w:tcPr>
          <w:p>
            <w:r/>
            <w:r>
              <w:rPr>
                <w:b/>
                <w:sz w:val="24"/>
              </w:rPr>
              <w:t>Booth en dj-gear</w:t>
            </w:r>
          </w:p>
        </w:tc>
        <w:tc>
          <w:tcPr>
            <w:tcW w:type="dxa" w:w="6973"/>
            <w:shd w:val="clear" w:color="auto" w:fill="F3F3F3"/>
          </w:tcPr>
          <w:p>
            <w:r/>
            <w:r>
              <w:rPr>
                <w:b/>
                <w:sz w:val="24"/>
              </w:rPr>
              <w:t>Booth and DJ gear</w:t>
            </w:r>
          </w:p>
        </w:tc>
      </w:tr>
      <w:tr>
        <w:tc>
          <w:tcPr>
            <w:tcW w:type="dxa" w:w="6973"/>
          </w:tcPr>
          <w:p>
            <w:r/>
            <w:r>
              <w:rPr>
                <w:sz w:val="20"/>
              </w:rPr>
              <w:t>Rider-proof booth met CDJ-3000X en V10 of Euphonia</w:t>
            </w:r>
          </w:p>
        </w:tc>
        <w:tc>
          <w:tcPr>
            <w:tcW w:type="dxa" w:w="6973"/>
          </w:tcPr>
          <w:p>
            <w:r/>
            <w:r>
              <w:rPr>
                <w:sz w:val="20"/>
              </w:rPr>
              <w:t>Rider-proof booth with CDJ-3000X and V10 or Euphonia</w:t>
            </w:r>
          </w:p>
        </w:tc>
      </w:tr>
      <w:tr>
        <w:tc>
          <w:tcPr>
            <w:tcW w:type="dxa" w:w="6973"/>
          </w:tcPr>
          <w:p>
            <w:r/>
            <w:r>
              <w:rPr>
                <w:sz w:val="20"/>
              </w:rPr>
              <w:t>Ga naar alle producten en diensten ↗</w:t>
            </w:r>
          </w:p>
        </w:tc>
        <w:tc>
          <w:tcPr>
            <w:tcW w:type="dxa" w:w="6973"/>
          </w:tcPr>
          <w:p>
            <w:r/>
            <w:r>
              <w:rPr>
                <w:sz w:val="20"/>
              </w:rPr>
              <w:t>See all products and services ↗</w:t>
            </w:r>
          </w:p>
        </w:tc>
      </w:tr>
      <w:tr>
        <w:tc>
          <w:tcPr>
            <w:tcW w:type="dxa" w:w="6973"/>
          </w:tcPr>
          <w:p>
            <w:r/>
            <w:r>
              <w:rPr>
                <w:sz w:val="20"/>
              </w:rPr>
              <w:t>Zoiets voor jouw event?</w:t>
            </w:r>
          </w:p>
        </w:tc>
        <w:tc>
          <w:tcPr>
            <w:tcW w:type="dxa" w:w="6973"/>
          </w:tcPr>
          <w:p>
            <w:r/>
            <w:r>
              <w:rPr>
                <w:sz w:val="20"/>
              </w:rPr>
              <w:t>Something like this for your event?</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zag de case 'Transformatie: van skatehal tot dansvloer' en heb een vraag voor mijn eigen event.</w:t>
            </w:r>
          </w:p>
        </w:tc>
        <w:tc>
          <w:tcPr>
            <w:tcW w:type="dxa" w:w="6973"/>
          </w:tcPr>
          <w:p>
            <w:r/>
            <w:r>
              <w:rPr>
                <w:color w:val="999999"/>
                <w:sz w:val="18"/>
              </w:rPr>
              <w:t xml:space="preserve">[WhatsApp-bericht] </w:t>
            </w:r>
            <w:r>
              <w:rPr>
                <w:i/>
                <w:color w:val="555555"/>
                <w:sz w:val="20"/>
              </w:rPr>
              <w:t>Hi Maarten, I saw the case 'Transformation: from skate hall to dancefloor' and have a question about my own event.</w:t>
            </w:r>
          </w:p>
        </w:tc>
      </w:tr>
    </w:tbl>
    <w:p>
      <w:r>
        <w:br w:type="page"/>
      </w:r>
    </w:p>
    <w:p>
      <w:pPr>
        <w:pStyle w:val="Heading1"/>
      </w:pPr>
      <w:r>
        <w:t>Case · 40 jaar</w:t>
      </w:r>
    </w:p>
    <w:p>
      <w:r>
        <w:rPr>
          <w:color w:val="888888"/>
          <w:sz w:val="16"/>
        </w:rPr>
        <w:t>https://hear.nl/dj-sets.html   ·   https://hear.nl/en/dj-sets.html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Een reis door 40 jaar elektronische muziek, van cocktailbar tot dansvloer</w:t>
            </w:r>
          </w:p>
        </w:tc>
        <w:tc>
          <w:tcPr>
            <w:tcW w:type="dxa" w:w="6973"/>
            <w:shd w:val="clear" w:color="auto" w:fill="F3F3F3"/>
          </w:tcPr>
          <w:p>
            <w:r/>
            <w:r>
              <w:rPr>
                <w:b/>
                <w:sz w:val="26"/>
              </w:rPr>
              <w:t>A journey through 40 years of electronic music, from cocktail bar to dancefloor</w:t>
            </w:r>
          </w:p>
        </w:tc>
      </w:tr>
      <w:tr>
        <w:tc>
          <w:tcPr>
            <w:tcW w:type="dxa" w:w="6973"/>
          </w:tcPr>
          <w:p>
            <w:r/>
            <w:r>
              <w:rPr>
                <w:sz w:val="20"/>
              </w:rPr>
              <w:t>Meer weten? Kijk en luister op maartenversteeg.nl →</w:t>
            </w:r>
          </w:p>
        </w:tc>
        <w:tc>
          <w:tcPr>
            <w:tcW w:type="dxa" w:w="6973"/>
          </w:tcPr>
          <w:p>
            <w:r/>
            <w:r>
              <w:rPr>
                <w:sz w:val="20"/>
              </w:rPr>
              <w:t>Want to know more? Watch and listen at maartenversteeg.nl →</w:t>
            </w:r>
          </w:p>
        </w:tc>
      </w:tr>
      <w:tr>
        <w:tc>
          <w:tcPr>
            <w:tcW w:type="dxa" w:w="6973"/>
          </w:tcPr>
          <w:p>
            <w:r/>
            <w:r>
              <w:rPr>
                <w:sz w:val="20"/>
              </w:rPr>
              <w:t>Maarten verbindt meerdere decennia muziek naadloos aan elkaar. Zijn sets zijn avontuurlijk en gevarieerd, maar voelen toch als één geheel.</w:t>
            </w:r>
          </w:p>
        </w:tc>
        <w:tc>
          <w:tcPr>
            <w:tcW w:type="dxa" w:w="6973"/>
          </w:tcPr>
          <w:p>
            <w:r/>
            <w:r>
              <w:rPr>
                <w:sz w:val="20"/>
              </w:rPr>
              <w:t>Maarten seamlessly connects several decades of music. His sets are adventurous and varied, yet feel like one whole.</w:t>
            </w:r>
          </w:p>
        </w:tc>
      </w:tr>
      <w:tr>
        <w:tc>
          <w:tcPr>
            <w:tcW w:type="dxa" w:w="6973"/>
          </w:tcPr>
          <w:p>
            <w:r/>
            <w:r>
              <w:rPr>
                <w:sz w:val="20"/>
              </w:rPr>
              <w:t>Architects in Music A full circle event company with a focus on hospitality</w:t>
            </w:r>
          </w:p>
        </w:tc>
        <w:tc>
          <w:tcPr>
            <w:tcW w:type="dxa" w:w="6973"/>
          </w:tcPr>
          <w:p>
            <w:r/>
            <w:r>
              <w:rPr>
                <w:sz w:val="20"/>
              </w:rPr>
              <w:t>Architects in Music A full circle event company with a focus on hospitality</w:t>
            </w:r>
          </w:p>
        </w:tc>
      </w:tr>
      <w:tr>
        <w:tc>
          <w:tcPr>
            <w:tcW w:type="dxa" w:w="6973"/>
            <w:shd w:val="clear" w:color="auto" w:fill="F3F3F3"/>
          </w:tcPr>
          <w:p>
            <w:r/>
            <w:r>
              <w:rPr>
                <w:b/>
                <w:sz w:val="24"/>
              </w:rPr>
              <w:t>OPDRACHT</w:t>
            </w:r>
          </w:p>
        </w:tc>
        <w:tc>
          <w:tcPr>
            <w:tcW w:type="dxa" w:w="6973"/>
            <w:shd w:val="clear" w:color="auto" w:fill="F3F3F3"/>
          </w:tcPr>
          <w:p>
            <w:r/>
            <w:r>
              <w:rPr>
                <w:b/>
                <w:sz w:val="24"/>
              </w:rPr>
              <w:t>THE BRIEF</w:t>
            </w:r>
          </w:p>
        </w:tc>
      </w:tr>
      <w:tr>
        <w:tc>
          <w:tcPr>
            <w:tcW w:type="dxa" w:w="6973"/>
          </w:tcPr>
          <w:p>
            <w:r/>
            <w:r>
              <w:rPr>
                <w:sz w:val="20"/>
              </w:rPr>
              <w:t>Maarten Versteeg is rechtstreeks te boeken als dj en is daarnaast ook aangesloten bij Architects in Music, dat dj’s plaatst op bijzondere locaties en evenementen. Van luxe cocktailbars en skylounges tot beachclubs en corporate events.</w:t>
            </w:r>
          </w:p>
        </w:tc>
        <w:tc>
          <w:tcPr>
            <w:tcW w:type="dxa" w:w="6973"/>
          </w:tcPr>
          <w:p>
            <w:r/>
            <w:r>
              <w:rPr>
                <w:sz w:val="20"/>
              </w:rPr>
              <w:t>Maarten Versteeg can be booked directly as a DJ and is also affiliated with Architects in Music, which places DJs at special venues and events. From luxury cocktail bars and sky lounges to beach clubs and corporate events.</w:t>
            </w:r>
          </w:p>
        </w:tc>
      </w:tr>
      <w:tr>
        <w:tc>
          <w:tcPr>
            <w:tcW w:type="dxa" w:w="6973"/>
            <w:shd w:val="clear" w:color="auto" w:fill="F3F3F3"/>
          </w:tcPr>
          <w:p>
            <w:r/>
            <w:r>
              <w:rPr>
                <w:b/>
                <w:sz w:val="24"/>
              </w:rPr>
              <w:t>AANPAK</w:t>
            </w:r>
          </w:p>
        </w:tc>
        <w:tc>
          <w:tcPr>
            <w:tcW w:type="dxa" w:w="6973"/>
            <w:shd w:val="clear" w:color="auto" w:fill="F3F3F3"/>
          </w:tcPr>
          <w:p>
            <w:r/>
            <w:r>
              <w:rPr>
                <w:b/>
                <w:sz w:val="24"/>
              </w:rPr>
              <w:t>APPROACH</w:t>
            </w:r>
          </w:p>
        </w:tc>
      </w:tr>
      <w:tr>
        <w:tc>
          <w:tcPr>
            <w:tcW w:type="dxa" w:w="6973"/>
          </w:tcPr>
          <w:p>
            <w:r/>
            <w:r>
              <w:rPr>
                <w:sz w:val="20"/>
              </w:rPr>
              <w:t>Met deephouse als verbindende schakel draait Maarten de soulvolle kant van elektronische muziek (soulful house, garage, disco, latin, afro) en de meer abstracte kant (tech-house), afhankelijk van wat de avond vraagt.</w:t>
            </w:r>
          </w:p>
        </w:tc>
        <w:tc>
          <w:tcPr>
            <w:tcW w:type="dxa" w:w="6973"/>
          </w:tcPr>
          <w:p>
            <w:r/>
            <w:r>
              <w:rPr>
                <w:sz w:val="20"/>
              </w:rPr>
              <w:t>With deep house as the connecting thread, Maarten plays the soulful side of electronic music (soulful house, garage, disco, latin, afro) and the more abstract side (tech house), depending on what the night calls for.</w:t>
            </w:r>
          </w:p>
        </w:tc>
      </w:tr>
      <w:tr>
        <w:tc>
          <w:tcPr>
            <w:tcW w:type="dxa" w:w="6973"/>
            <w:shd w:val="clear" w:color="auto" w:fill="F3F3F3"/>
          </w:tcPr>
          <w:p>
            <w:r/>
            <w:r>
              <w:rPr>
                <w:b/>
                <w:sz w:val="24"/>
              </w:rPr>
              <w:t>RESULTAAT</w:t>
            </w:r>
          </w:p>
        </w:tc>
        <w:tc>
          <w:tcPr>
            <w:tcW w:type="dxa" w:w="6973"/>
            <w:shd w:val="clear" w:color="auto" w:fill="F3F3F3"/>
          </w:tcPr>
          <w:p>
            <w:r/>
            <w:r>
              <w:rPr>
                <w:b/>
                <w:sz w:val="24"/>
              </w:rPr>
              <w:t>RESULT</w:t>
            </w:r>
          </w:p>
        </w:tc>
      </w:tr>
      <w:tr>
        <w:tc>
          <w:tcPr>
            <w:tcW w:type="dxa" w:w="6973"/>
          </w:tcPr>
          <w:p>
            <w:r/>
            <w:r>
              <w:rPr>
                <w:sz w:val="20"/>
              </w:rPr>
              <w:t>Zonder poespas of instagrammable moves is het juist de muziek die avontuurlijk is. De inhoud is de performance: het durven combineren van verschillende genres, van classics tot vernieuwend werk, toont een brede platenkennis en gevoel voor samenhang.</w:t>
            </w:r>
          </w:p>
        </w:tc>
        <w:tc>
          <w:tcPr>
            <w:tcW w:type="dxa" w:w="6973"/>
          </w:tcPr>
          <w:p>
            <w:r/>
            <w:r>
              <w:rPr>
                <w:sz w:val="20"/>
              </w:rPr>
              <w:t>No fuss, no Instagrammable moves: it's the music that is adventurous. The content is the performance. Daring to combine different genres, from classics to new work, shows a broad knowledge of records and a feel for coherence.</w:t>
            </w:r>
          </w:p>
        </w:tc>
      </w:tr>
      <w:tr>
        <w:tc>
          <w:tcPr>
            <w:tcW w:type="dxa" w:w="6973"/>
            <w:shd w:val="clear" w:color="auto" w:fill="F3F3F3"/>
          </w:tcPr>
          <w:p>
            <w:r/>
            <w:r>
              <w:rPr>
                <w:b/>
                <w:sz w:val="24"/>
              </w:rPr>
              <w:t>Relevante producten en diensten</w:t>
            </w:r>
          </w:p>
        </w:tc>
        <w:tc>
          <w:tcPr>
            <w:tcW w:type="dxa" w:w="6973"/>
            <w:shd w:val="clear" w:color="auto" w:fill="F3F3F3"/>
          </w:tcPr>
          <w:p>
            <w:r/>
            <w:r>
              <w:rPr>
                <w:b/>
                <w:sz w:val="24"/>
              </w:rPr>
              <w:t>Related products and services</w:t>
            </w:r>
          </w:p>
        </w:tc>
      </w:tr>
      <w:tr>
        <w:tc>
          <w:tcPr>
            <w:tcW w:type="dxa" w:w="6973"/>
            <w:shd w:val="clear" w:color="auto" w:fill="F3F3F3"/>
          </w:tcPr>
          <w:p>
            <w:r/>
            <w:r>
              <w:rPr>
                <w:b/>
                <w:sz w:val="24"/>
              </w:rPr>
              <w:t>Dj’s, vocalisten en instrumentalisten</w:t>
            </w:r>
          </w:p>
        </w:tc>
        <w:tc>
          <w:tcPr>
            <w:tcW w:type="dxa" w:w="6973"/>
            <w:shd w:val="clear" w:color="auto" w:fill="F3F3F3"/>
          </w:tcPr>
          <w:p>
            <w:r/>
            <w:r>
              <w:rPr>
                <w:b/>
                <w:sz w:val="24"/>
              </w:rPr>
              <w:t>DJs, vocalists and instrumentalists</w:t>
            </w:r>
          </w:p>
        </w:tc>
      </w:tr>
      <w:tr>
        <w:tc>
          <w:tcPr>
            <w:tcW w:type="dxa" w:w="6973"/>
          </w:tcPr>
          <w:p>
            <w:r/>
            <w:r>
              <w:rPr>
                <w:sz w:val="20"/>
              </w:rPr>
              <w:t>Dj’s en live muzikanten die bij de avond passen</w:t>
            </w:r>
          </w:p>
        </w:tc>
        <w:tc>
          <w:tcPr>
            <w:tcW w:type="dxa" w:w="6973"/>
          </w:tcPr>
          <w:p>
            <w:r/>
            <w:r>
              <w:rPr>
                <w:sz w:val="20"/>
              </w:rPr>
              <w:t>DJs and live musicians who fit the night</w:t>
            </w:r>
          </w:p>
        </w:tc>
      </w:tr>
      <w:tr>
        <w:tc>
          <w:tcPr>
            <w:tcW w:type="dxa" w:w="6973"/>
            <w:shd w:val="clear" w:color="auto" w:fill="F3F3F3"/>
          </w:tcPr>
          <w:p>
            <w:r/>
            <w:r>
              <w:rPr>
                <w:b/>
                <w:sz w:val="24"/>
              </w:rPr>
              <w:t>Custom dj-sets, playlists en remixes</w:t>
            </w:r>
          </w:p>
        </w:tc>
        <w:tc>
          <w:tcPr>
            <w:tcW w:type="dxa" w:w="6973"/>
            <w:shd w:val="clear" w:color="auto" w:fill="F3F3F3"/>
          </w:tcPr>
          <w:p>
            <w:r/>
            <w:r>
              <w:rPr>
                <w:b/>
                <w:sz w:val="24"/>
              </w:rPr>
              <w:t>Custom DJ sets, playlists and remixes</w:t>
            </w:r>
          </w:p>
        </w:tc>
      </w:tr>
      <w:tr>
        <w:tc>
          <w:tcPr>
            <w:tcW w:type="dxa" w:w="6973"/>
          </w:tcPr>
          <w:p>
            <w:r/>
            <w:r>
              <w:rPr>
                <w:sz w:val="20"/>
              </w:rPr>
              <w:t>Mixen, playlists en edits op maat</w:t>
            </w:r>
          </w:p>
        </w:tc>
        <w:tc>
          <w:tcPr>
            <w:tcW w:type="dxa" w:w="6973"/>
          </w:tcPr>
          <w:p>
            <w:r/>
            <w:r>
              <w:rPr>
                <w:sz w:val="20"/>
              </w:rPr>
              <w:t>Custom mixes, playlists and edits</w:t>
            </w:r>
          </w:p>
        </w:tc>
      </w:tr>
      <w:tr>
        <w:tc>
          <w:tcPr>
            <w:tcW w:type="dxa" w:w="6973"/>
            <w:shd w:val="clear" w:color="auto" w:fill="F3F3F3"/>
          </w:tcPr>
          <w:p>
            <w:r/>
            <w:r>
              <w:rPr>
                <w:b/>
                <w:sz w:val="24"/>
              </w:rPr>
              <w:t>Booth en dj-gear</w:t>
            </w:r>
          </w:p>
        </w:tc>
        <w:tc>
          <w:tcPr>
            <w:tcW w:type="dxa" w:w="6973"/>
            <w:shd w:val="clear" w:color="auto" w:fill="F3F3F3"/>
          </w:tcPr>
          <w:p>
            <w:r/>
            <w:r>
              <w:rPr>
                <w:b/>
                <w:sz w:val="24"/>
              </w:rPr>
              <w:t>Booth and DJ gear</w:t>
            </w:r>
          </w:p>
        </w:tc>
      </w:tr>
      <w:tr>
        <w:tc>
          <w:tcPr>
            <w:tcW w:type="dxa" w:w="6973"/>
          </w:tcPr>
          <w:p>
            <w:r/>
            <w:r>
              <w:rPr>
                <w:sz w:val="20"/>
              </w:rPr>
              <w:t>Rider-proof booth met CDJ-3000X en V10 of Euphonia</w:t>
            </w:r>
          </w:p>
        </w:tc>
        <w:tc>
          <w:tcPr>
            <w:tcW w:type="dxa" w:w="6973"/>
          </w:tcPr>
          <w:p>
            <w:r/>
            <w:r>
              <w:rPr>
                <w:sz w:val="20"/>
              </w:rPr>
              <w:t>Rider-proof booth with CDJ-3000X and V10 or Euphonia</w:t>
            </w:r>
          </w:p>
        </w:tc>
      </w:tr>
      <w:tr>
        <w:tc>
          <w:tcPr>
            <w:tcW w:type="dxa" w:w="6973"/>
          </w:tcPr>
          <w:p>
            <w:r/>
            <w:r>
              <w:rPr>
                <w:sz w:val="20"/>
              </w:rPr>
              <w:t>Ga naar alle producten en diensten ↗</w:t>
            </w:r>
          </w:p>
        </w:tc>
        <w:tc>
          <w:tcPr>
            <w:tcW w:type="dxa" w:w="6973"/>
          </w:tcPr>
          <w:p>
            <w:r/>
            <w:r>
              <w:rPr>
                <w:sz w:val="20"/>
              </w:rPr>
              <w:t>See all products and services ↗</w:t>
            </w:r>
          </w:p>
        </w:tc>
      </w:tr>
      <w:tr>
        <w:tc>
          <w:tcPr>
            <w:tcW w:type="dxa" w:w="6973"/>
          </w:tcPr>
          <w:p>
            <w:r/>
            <w:r>
              <w:rPr>
                <w:sz w:val="20"/>
              </w:rPr>
              <w:t>Zoiets voor jouw event?</w:t>
            </w:r>
          </w:p>
        </w:tc>
        <w:tc>
          <w:tcPr>
            <w:tcW w:type="dxa" w:w="6973"/>
          </w:tcPr>
          <w:p>
            <w:r/>
            <w:r>
              <w:rPr>
                <w:sz w:val="20"/>
              </w:rPr>
              <w:t>Something like this for your event?</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zag de case 'Een reis door 40 jaar elektronische muziek' en heb een vraag voor mijn eigen event.</w:t>
            </w:r>
          </w:p>
        </w:tc>
        <w:tc>
          <w:tcPr>
            <w:tcW w:type="dxa" w:w="6973"/>
          </w:tcPr>
          <w:p>
            <w:r/>
            <w:r>
              <w:rPr>
                <w:color w:val="999999"/>
                <w:sz w:val="18"/>
              </w:rPr>
              <w:t xml:space="preserve">[WhatsApp-bericht] </w:t>
            </w:r>
            <w:r>
              <w:rPr>
                <w:i/>
                <w:color w:val="555555"/>
                <w:sz w:val="20"/>
              </w:rPr>
              <w:t>Hi Maarten, I saw the case 'A journey through 40 years of electronic music' and have a question about my own event.</w:t>
            </w:r>
          </w:p>
        </w:tc>
      </w:tr>
    </w:tbl>
    <w:p>
      <w:r>
        <w:br w:type="page"/>
      </w:r>
    </w:p>
    <w:p>
      <w:pPr>
        <w:pStyle w:val="Heading1"/>
      </w:pPr>
      <w:r>
        <w:t>Case · Systeemadvies</w:t>
      </w:r>
    </w:p>
    <w:p>
      <w:r>
        <w:rPr>
          <w:color w:val="888888"/>
          <w:sz w:val="16"/>
        </w:rPr>
        <w:t>https://hear.nl/systeemadvies.html   ·   https://hear.nl/en/systeemadvies.html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Systeemadvies: een geluidssysteem dat meegroeit met een verhuurbedrijf</w:t>
            </w:r>
          </w:p>
        </w:tc>
        <w:tc>
          <w:tcPr>
            <w:tcW w:type="dxa" w:w="6973"/>
            <w:shd w:val="clear" w:color="auto" w:fill="F3F3F3"/>
          </w:tcPr>
          <w:p>
            <w:r/>
            <w:r>
              <w:rPr>
                <w:b/>
                <w:sz w:val="26"/>
              </w:rPr>
              <w:t>System advice: a sound system that grows with a rental company</w:t>
            </w:r>
          </w:p>
        </w:tc>
      </w:tr>
      <w:tr>
        <w:tc>
          <w:tcPr>
            <w:tcW w:type="dxa" w:w="6973"/>
          </w:tcPr>
          <w:p>
            <w:r/>
            <w:r>
              <w:rPr>
                <w:sz w:val="20"/>
              </w:rPr>
              <w:t>Mijn AV-bedrijf voor evenementen groeit duidelijk uit zijn jasje. Ik had krachtiger geluid nodig, maar vooral ook goed advies. Wat goed klinkt, welk systeem past bij welk type event, welke aanschaf toekomstbestendig is, doordat je het modulair kunt uitbreiden. Maarten adviseerde me bij de aanschaf van een nieuw geluidssysteem én regelde een scherpe prijs.</w:t>
            </w:r>
          </w:p>
        </w:tc>
        <w:tc>
          <w:tcPr>
            <w:tcW w:type="dxa" w:w="6973"/>
          </w:tcPr>
          <w:p>
            <w:r/>
            <w:r>
              <w:rPr>
                <w:sz w:val="20"/>
              </w:rPr>
              <w:t>My events AV company is clearly outgrowing itself. I needed more powerful sound, but above all good advice. What sounds good, which system suits which type of event, which purchase is future-proof because you can expand it modularly. Maarten advised me on buying a new sound system and arranged a sharp price too.</w:t>
            </w:r>
          </w:p>
        </w:tc>
      </w:tr>
      <w:tr>
        <w:tc>
          <w:tcPr>
            <w:tcW w:type="dxa" w:w="6973"/>
          </w:tcPr>
          <w:p>
            <w:r/>
            <w:r>
              <w:rPr>
                <w:sz w:val="20"/>
              </w:rPr>
              <w:t>Audiovisueel (AV) verhuurbedrijf</w:t>
            </w:r>
          </w:p>
        </w:tc>
        <w:tc>
          <w:tcPr>
            <w:tcW w:type="dxa" w:w="6973"/>
          </w:tcPr>
          <w:p>
            <w:r/>
            <w:r>
              <w:rPr>
                <w:sz w:val="20"/>
              </w:rPr>
              <w:t>Audiovisual (AV) rental company</w:t>
            </w:r>
          </w:p>
        </w:tc>
      </w:tr>
      <w:tr>
        <w:tc>
          <w:tcPr>
            <w:tcW w:type="dxa" w:w="6973"/>
            <w:shd w:val="clear" w:color="auto" w:fill="F3F3F3"/>
          </w:tcPr>
          <w:p>
            <w:r/>
            <w:r>
              <w:rPr>
                <w:b/>
                <w:sz w:val="24"/>
              </w:rPr>
              <w:t>DE OPDRACHT</w:t>
            </w:r>
          </w:p>
        </w:tc>
        <w:tc>
          <w:tcPr>
            <w:tcW w:type="dxa" w:w="6973"/>
            <w:shd w:val="clear" w:color="auto" w:fill="F3F3F3"/>
          </w:tcPr>
          <w:p>
            <w:r/>
            <w:r>
              <w:rPr>
                <w:b/>
                <w:sz w:val="24"/>
              </w:rPr>
              <w:t>THE BRIEF</w:t>
            </w:r>
          </w:p>
        </w:tc>
      </w:tr>
      <w:tr>
        <w:tc>
          <w:tcPr>
            <w:tcW w:type="dxa" w:w="6973"/>
          </w:tcPr>
          <w:p>
            <w:r/>
            <w:r>
              <w:rPr>
                <w:sz w:val="20"/>
              </w:rPr>
              <w:t>Een licht- en geluidsverhuurbedrijf voor privé-evenementen groeide uit zijn bestaande systeem. Er was krachtiger geluid nodig, maar vooral advies over systeemkeuze en uitbreiding.</w:t>
            </w:r>
          </w:p>
        </w:tc>
        <w:tc>
          <w:tcPr>
            <w:tcW w:type="dxa" w:w="6973"/>
          </w:tcPr>
          <w:p>
            <w:r/>
            <w:r>
              <w:rPr>
                <w:sz w:val="20"/>
              </w:rPr>
              <w:t>A lighting and sound rental company for private events was outgrowing its existing system. More powerful sound was needed, but above all advice on system choice and expansion.</w:t>
            </w:r>
          </w:p>
        </w:tc>
      </w:tr>
      <w:tr>
        <w:tc>
          <w:tcPr>
            <w:tcW w:type="dxa" w:w="6973"/>
            <w:shd w:val="clear" w:color="auto" w:fill="F3F3F3"/>
          </w:tcPr>
          <w:p>
            <w:r/>
            <w:r>
              <w:rPr>
                <w:b/>
                <w:sz w:val="24"/>
              </w:rPr>
              <w:t>EXPERIENCE</w:t>
            </w:r>
          </w:p>
        </w:tc>
        <w:tc>
          <w:tcPr>
            <w:tcW w:type="dxa" w:w="6973"/>
            <w:shd w:val="clear" w:color="auto" w:fill="F3F3F3"/>
          </w:tcPr>
          <w:p>
            <w:r/>
            <w:r>
              <w:rPr>
                <w:b/>
                <w:sz w:val="24"/>
              </w:rPr>
              <w:t>EXPERIENCE</w:t>
            </w:r>
          </w:p>
        </w:tc>
      </w:tr>
      <w:tr>
        <w:tc>
          <w:tcPr>
            <w:tcW w:type="dxa" w:w="6973"/>
          </w:tcPr>
          <w:p>
            <w:r/>
            <w:r>
              <w:rPr>
                <w:sz w:val="20"/>
              </w:rPr>
              <w:t>HEAR adviseerde welk type systeem past bij verschillende ruimtes, welke aanschaf kan meegroeien met de verhuurder en hoe het systeem goed wordt opgesteld. Maarten begeleidde ook de aankoop tegen een scherpe prijs.</w:t>
            </w:r>
          </w:p>
        </w:tc>
        <w:tc>
          <w:tcPr>
            <w:tcW w:type="dxa" w:w="6973"/>
          </w:tcPr>
          <w:p>
            <w:r/>
            <w:r>
              <w:rPr>
                <w:sz w:val="20"/>
              </w:rPr>
              <w:t>HEAR advised on which type of system suits different rooms, which purchase can grow with the rental company and how to set the system up properly. Maarten also guided the purchase at a sharp price.</w:t>
            </w:r>
          </w:p>
        </w:tc>
      </w:tr>
      <w:tr>
        <w:tc>
          <w:tcPr>
            <w:tcW w:type="dxa" w:w="6973"/>
            <w:shd w:val="clear" w:color="auto" w:fill="F3F3F3"/>
          </w:tcPr>
          <w:p>
            <w:r/>
            <w:r>
              <w:rPr>
                <w:b/>
                <w:sz w:val="24"/>
              </w:rPr>
              <w:t>RESULTAAT</w:t>
            </w:r>
          </w:p>
        </w:tc>
        <w:tc>
          <w:tcPr>
            <w:tcW w:type="dxa" w:w="6973"/>
            <w:shd w:val="clear" w:color="auto" w:fill="F3F3F3"/>
          </w:tcPr>
          <w:p>
            <w:r/>
            <w:r>
              <w:rPr>
                <w:b/>
                <w:sz w:val="24"/>
              </w:rPr>
              <w:t>RESULT</w:t>
            </w:r>
          </w:p>
        </w:tc>
      </w:tr>
      <w:tr>
        <w:tc>
          <w:tcPr>
            <w:tcW w:type="dxa" w:w="6973"/>
          </w:tcPr>
          <w:p>
            <w:r/>
            <w:r>
              <w:rPr>
                <w:sz w:val="20"/>
              </w:rPr>
              <w:t>Goed advies verkleint de kans op een kostbare verkeerde aanschaf, bijvoorbeeld wanneer later blijkt dat je systeem niet schaalbaar is als je verder groeit.</w:t>
            </w:r>
          </w:p>
        </w:tc>
        <w:tc>
          <w:tcPr>
            <w:tcW w:type="dxa" w:w="6973"/>
          </w:tcPr>
          <w:p>
            <w:r/>
            <w:r>
              <w:rPr>
                <w:sz w:val="20"/>
              </w:rPr>
              <w:t>Good advice reduces the risk of an expensive wrong purchase, for instance when it later turns out your system doesn't scale as you grow.</w:t>
            </w:r>
          </w:p>
        </w:tc>
      </w:tr>
      <w:tr>
        <w:tc>
          <w:tcPr>
            <w:tcW w:type="dxa" w:w="6973"/>
            <w:shd w:val="clear" w:color="auto" w:fill="F3F3F3"/>
          </w:tcPr>
          <w:p>
            <w:r/>
            <w:r>
              <w:rPr>
                <w:b/>
                <w:sz w:val="24"/>
              </w:rPr>
              <w:t>Relevante producten en diensten</w:t>
            </w:r>
          </w:p>
        </w:tc>
        <w:tc>
          <w:tcPr>
            <w:tcW w:type="dxa" w:w="6973"/>
            <w:shd w:val="clear" w:color="auto" w:fill="F3F3F3"/>
          </w:tcPr>
          <w:p>
            <w:r/>
            <w:r>
              <w:rPr>
                <w:b/>
                <w:sz w:val="24"/>
              </w:rPr>
              <w:t>Related products and services</w:t>
            </w:r>
          </w:p>
        </w:tc>
      </w:tr>
      <w:tr>
        <w:tc>
          <w:tcPr>
            <w:tcW w:type="dxa" w:w="6973"/>
            <w:shd w:val="clear" w:color="auto" w:fill="F3F3F3"/>
          </w:tcPr>
          <w:p>
            <w:r/>
            <w:r>
              <w:rPr>
                <w:b/>
                <w:sz w:val="24"/>
              </w:rPr>
              <w:t>Advies en AV as a service</w:t>
            </w:r>
          </w:p>
        </w:tc>
        <w:tc>
          <w:tcPr>
            <w:tcW w:type="dxa" w:w="6973"/>
            <w:shd w:val="clear" w:color="auto" w:fill="F3F3F3"/>
          </w:tcPr>
          <w:p>
            <w:r/>
            <w:r>
              <w:rPr>
                <w:b/>
                <w:sz w:val="24"/>
              </w:rPr>
              <w:t>Advice and AV as a service</w:t>
            </w:r>
          </w:p>
        </w:tc>
      </w:tr>
      <w:tr>
        <w:tc>
          <w:tcPr>
            <w:tcW w:type="dxa" w:w="6973"/>
          </w:tcPr>
          <w:p>
            <w:r/>
            <w:r>
              <w:rPr>
                <w:sz w:val="20"/>
              </w:rPr>
              <w:t>Merkonafhankelijk advies voor locaties</w:t>
            </w:r>
          </w:p>
        </w:tc>
        <w:tc>
          <w:tcPr>
            <w:tcW w:type="dxa" w:w="6973"/>
          </w:tcPr>
          <w:p>
            <w:r/>
            <w:r>
              <w:rPr>
                <w:sz w:val="20"/>
              </w:rPr>
              <w:t>Brand-independent advice for venues</w:t>
            </w:r>
          </w:p>
        </w:tc>
      </w:tr>
      <w:tr>
        <w:tc>
          <w:tcPr>
            <w:tcW w:type="dxa" w:w="6973"/>
            <w:shd w:val="clear" w:color="auto" w:fill="F3F3F3"/>
          </w:tcPr>
          <w:p>
            <w:r/>
            <w:r>
              <w:rPr>
                <w:b/>
                <w:sz w:val="24"/>
              </w:rPr>
              <w:t>High-end audio</w:t>
            </w:r>
          </w:p>
        </w:tc>
        <w:tc>
          <w:tcPr>
            <w:tcW w:type="dxa" w:w="6973"/>
            <w:shd w:val="clear" w:color="auto" w:fill="F3F3F3"/>
          </w:tcPr>
          <w:p>
            <w:r/>
            <w:r>
              <w:rPr>
                <w:b/>
                <w:sz w:val="24"/>
              </w:rPr>
              <w:t>High-end audio</w:t>
            </w:r>
          </w:p>
        </w:tc>
      </w:tr>
      <w:tr>
        <w:tc>
          <w:tcPr>
            <w:tcW w:type="dxa" w:w="6973"/>
          </w:tcPr>
          <w:p>
            <w:r/>
            <w:r>
              <w:rPr>
                <w:sz w:val="20"/>
              </w:rPr>
              <w:t>Hybride PA van RCF en Brooklyn Audio</w:t>
            </w:r>
          </w:p>
        </w:tc>
        <w:tc>
          <w:tcPr>
            <w:tcW w:type="dxa" w:w="6973"/>
          </w:tcPr>
          <w:p>
            <w:r/>
            <w:r>
              <w:rPr>
                <w:sz w:val="20"/>
              </w:rPr>
              <w:t>Hybrid PA by RCF and Brooklyn Audio</w:t>
            </w:r>
          </w:p>
        </w:tc>
      </w:tr>
      <w:tr>
        <w:tc>
          <w:tcPr>
            <w:tcW w:type="dxa" w:w="6973"/>
          </w:tcPr>
          <w:p>
            <w:r/>
            <w:r>
              <w:rPr>
                <w:sz w:val="20"/>
              </w:rPr>
              <w:t>Ga naar alle producten en diensten ↗</w:t>
            </w:r>
          </w:p>
        </w:tc>
        <w:tc>
          <w:tcPr>
            <w:tcW w:type="dxa" w:w="6973"/>
          </w:tcPr>
          <w:p>
            <w:r/>
            <w:r>
              <w:rPr>
                <w:sz w:val="20"/>
              </w:rPr>
              <w:t>See all products and services ↗</w:t>
            </w:r>
          </w:p>
        </w:tc>
      </w:tr>
      <w:tr>
        <w:tc>
          <w:tcPr>
            <w:tcW w:type="dxa" w:w="6973"/>
          </w:tcPr>
          <w:p>
            <w:r/>
            <w:r>
              <w:rPr>
                <w:sz w:val="20"/>
              </w:rPr>
              <w:t>Meer weten over audio-advies?</w:t>
            </w:r>
          </w:p>
        </w:tc>
        <w:tc>
          <w:tcPr>
            <w:tcW w:type="dxa" w:w="6973"/>
          </w:tcPr>
          <w:p>
            <w:r/>
            <w:r>
              <w:rPr>
                <w:sz w:val="20"/>
              </w:rPr>
              <w:t>Want to know more about audio advice?</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zag de case over systeemadvies en wil meer weten over audio-advies voor mijn ruimte.</w:t>
            </w:r>
          </w:p>
        </w:tc>
        <w:tc>
          <w:tcPr>
            <w:tcW w:type="dxa" w:w="6973"/>
          </w:tcPr>
          <w:p>
            <w:r/>
            <w:r>
              <w:rPr>
                <w:color w:val="999999"/>
                <w:sz w:val="18"/>
              </w:rPr>
              <w:t xml:space="preserve">[WhatsApp-bericht] </w:t>
            </w:r>
            <w:r>
              <w:rPr>
                <w:i/>
                <w:color w:val="555555"/>
                <w:sz w:val="20"/>
              </w:rPr>
              <w:t>Hi Maarten, I saw the system advice case and would like to know more about audio advice for my space.</w:t>
            </w:r>
          </w:p>
        </w:tc>
      </w:tr>
    </w:tbl>
    <w:p>
      <w:r>
        <w:br w:type="page"/>
      </w:r>
    </w:p>
    <w:p>
      <w:pPr>
        <w:pStyle w:val="Heading1"/>
      </w:pPr>
      <w:r>
        <w:t>Case · Privéfeest</w:t>
      </w:r>
    </w:p>
    <w:p>
      <w:r>
        <w:rPr>
          <w:color w:val="888888"/>
          <w:sz w:val="16"/>
        </w:rPr>
        <w:t>https://hear.nl/prive-event.html   ·   https://hear.nl/en/prive-event.html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Privéfeest voor 150 gasten: van gewone zaal tot kleurrijke dansvloer</w:t>
            </w:r>
          </w:p>
        </w:tc>
        <w:tc>
          <w:tcPr>
            <w:tcW w:type="dxa" w:w="6973"/>
            <w:shd w:val="clear" w:color="auto" w:fill="F3F3F3"/>
          </w:tcPr>
          <w:p>
            <w:r/>
            <w:r>
              <w:rPr>
                <w:b/>
                <w:sz w:val="26"/>
              </w:rPr>
              <w:t>Private party for 150 guests: from ordinary room to colourful dancefloor</w:t>
            </w:r>
          </w:p>
        </w:tc>
      </w:tr>
      <w:tr>
        <w:tc>
          <w:tcPr>
            <w:tcW w:type="dxa" w:w="6973"/>
          </w:tcPr>
          <w:p>
            <w:r/>
            <w:r>
              <w:rPr>
                <w:sz w:val="20"/>
              </w:rPr>
              <w:t>Maarten doet met HEAR vooral werk voor dance-events en zakelijke evenementen. Ik vroeg me af of hij ook een privé-evenement voor mij zou willen verzorgen. Dat wilde hij graag doen. Voor mijn feest met 150 vrienden en relaties veranderde hij een zaal die overdag vrij gewoon oogde in een kolkende, kleurrijke dansvloer, met verschillende DJ’s.</w:t>
            </w:r>
          </w:p>
        </w:tc>
        <w:tc>
          <w:tcPr>
            <w:tcW w:type="dxa" w:w="6973"/>
          </w:tcPr>
          <w:p>
            <w:r/>
            <w:r>
              <w:rPr>
                <w:sz w:val="20"/>
              </w:rPr>
              <w:t>With HEAR, Maarten mainly works on dance events and corporate events. I wondered whether he would also do a private event for me. He was happy to. For my party with 150 friends and relations, he turned a room that looked quite ordinary by day into a heaving, colourful dancefloor, with several DJs.</w:t>
            </w:r>
          </w:p>
        </w:tc>
      </w:tr>
      <w:tr>
        <w:tc>
          <w:tcPr>
            <w:tcW w:type="dxa" w:w="6973"/>
          </w:tcPr>
          <w:p>
            <w:r/>
            <w:r>
              <w:rPr>
                <w:sz w:val="20"/>
              </w:rPr>
              <w:t>Ronald Pronk</w:t>
            </w:r>
          </w:p>
        </w:tc>
        <w:tc>
          <w:tcPr>
            <w:tcW w:type="dxa" w:w="6973"/>
          </w:tcPr>
          <w:p>
            <w:r/>
            <w:r>
              <w:rPr>
                <w:sz w:val="20"/>
              </w:rPr>
              <w:t>Ronald Pronk</w:t>
            </w:r>
          </w:p>
        </w:tc>
      </w:tr>
      <w:tr>
        <w:tc>
          <w:tcPr>
            <w:tcW w:type="dxa" w:w="6973"/>
            <w:shd w:val="clear" w:color="auto" w:fill="F3F3F3"/>
          </w:tcPr>
          <w:p>
            <w:r/>
            <w:r>
              <w:rPr>
                <w:b/>
                <w:sz w:val="24"/>
              </w:rPr>
              <w:t>DE OPDRACHT</w:t>
            </w:r>
          </w:p>
        </w:tc>
        <w:tc>
          <w:tcPr>
            <w:tcW w:type="dxa" w:w="6973"/>
            <w:shd w:val="clear" w:color="auto" w:fill="F3F3F3"/>
          </w:tcPr>
          <w:p>
            <w:r/>
            <w:r>
              <w:rPr>
                <w:b/>
                <w:sz w:val="24"/>
              </w:rPr>
              <w:t>THE BRIEF</w:t>
            </w:r>
          </w:p>
        </w:tc>
      </w:tr>
      <w:tr>
        <w:tc>
          <w:tcPr>
            <w:tcW w:type="dxa" w:w="6973"/>
          </w:tcPr>
          <w:p>
            <w:r/>
            <w:r>
              <w:rPr>
                <w:sz w:val="20"/>
              </w:rPr>
              <w:t>Maarten werkt met HEAR vooral voor dance-events en zakelijke evenementen. Voor Ronald Pronk verzorgde hij ook een privé-evenement voor 150 vrienden en relaties. Maarten en Ronald kennen elkaar al langer als DJ’s.</w:t>
            </w:r>
          </w:p>
        </w:tc>
        <w:tc>
          <w:tcPr>
            <w:tcW w:type="dxa" w:w="6973"/>
          </w:tcPr>
          <w:p>
            <w:r/>
            <w:r>
              <w:rPr>
                <w:sz w:val="20"/>
              </w:rPr>
              <w:t>With HEAR, Maarten mainly works on dance events and corporate events. For Ronald Pronk he also took care of a private event for 150 friends and relations. Maarten and Ronald have known each other as DJs for a long time.</w:t>
            </w:r>
          </w:p>
        </w:tc>
      </w:tr>
      <w:tr>
        <w:tc>
          <w:tcPr>
            <w:tcW w:type="dxa" w:w="6973"/>
            <w:shd w:val="clear" w:color="auto" w:fill="F3F3F3"/>
          </w:tcPr>
          <w:p>
            <w:r/>
            <w:r>
              <w:rPr>
                <w:b/>
                <w:sz w:val="24"/>
              </w:rPr>
              <w:t>EXPERIENCE</w:t>
            </w:r>
          </w:p>
        </w:tc>
        <w:tc>
          <w:tcPr>
            <w:tcW w:type="dxa" w:w="6973"/>
            <w:shd w:val="clear" w:color="auto" w:fill="F3F3F3"/>
          </w:tcPr>
          <w:p>
            <w:r/>
            <w:r>
              <w:rPr>
                <w:b/>
                <w:sz w:val="24"/>
              </w:rPr>
              <w:t>EXPERIENCE</w:t>
            </w:r>
          </w:p>
        </w:tc>
      </w:tr>
      <w:tr>
        <w:tc>
          <w:tcPr>
            <w:tcW w:type="dxa" w:w="6973"/>
          </w:tcPr>
          <w:p>
            <w:r/>
            <w:r>
              <w:rPr>
                <w:sz w:val="20"/>
              </w:rPr>
              <w:t>Door een mix van washlights en zwarte doeken was er niks meer te zien van al het metaal in de ruimte en werd het geluid minder weerkaatst. Met Ronald en andere DJ’s in zijn netwerk deelt Maarten kennis en ervaring over zaken waar je als DJ achter de schermen tegenaan loopt.</w:t>
            </w:r>
          </w:p>
        </w:tc>
        <w:tc>
          <w:tcPr>
            <w:tcW w:type="dxa" w:w="6973"/>
          </w:tcPr>
          <w:p>
            <w:r/>
            <w:r>
              <w:rPr>
                <w:sz w:val="20"/>
              </w:rPr>
              <w:t>A mix of washlights and black drapes hid all the metal in the room and cut down on sound reflections. With Ronald and other DJs in his network, Maarten shares knowledge and experience about the things you run into as a DJ behind the scenes.</w:t>
            </w:r>
          </w:p>
        </w:tc>
      </w:tr>
      <w:tr>
        <w:tc>
          <w:tcPr>
            <w:tcW w:type="dxa" w:w="6973"/>
            <w:shd w:val="clear" w:color="auto" w:fill="F3F3F3"/>
          </w:tcPr>
          <w:p>
            <w:r/>
            <w:r>
              <w:rPr>
                <w:b/>
                <w:sz w:val="24"/>
              </w:rPr>
              <w:t>RESULTAAT</w:t>
            </w:r>
          </w:p>
        </w:tc>
        <w:tc>
          <w:tcPr>
            <w:tcW w:type="dxa" w:w="6973"/>
            <w:shd w:val="clear" w:color="auto" w:fill="F3F3F3"/>
          </w:tcPr>
          <w:p>
            <w:r/>
            <w:r>
              <w:rPr>
                <w:b/>
                <w:sz w:val="24"/>
              </w:rPr>
              <w:t>RESULT</w:t>
            </w:r>
          </w:p>
        </w:tc>
      </w:tr>
      <w:tr>
        <w:tc>
          <w:tcPr>
            <w:tcW w:type="dxa" w:w="6973"/>
          </w:tcPr>
          <w:p>
            <w:r/>
            <w:r>
              <w:rPr>
                <w:sz w:val="20"/>
              </w:rPr>
              <w:t>De ruimte werd voor één avond een levendige, kleurrijke dansvloer voor 150 vrienden en relaties, met meerdere DJ’s.</w:t>
            </w:r>
          </w:p>
        </w:tc>
        <w:tc>
          <w:tcPr>
            <w:tcW w:type="dxa" w:w="6973"/>
          </w:tcPr>
          <w:p>
            <w:r/>
            <w:r>
              <w:rPr>
                <w:sz w:val="20"/>
              </w:rPr>
              <w:t>For one night, the space became a lively, colourful dancefloor for 150 friends and relations, with several DJs.</w:t>
            </w:r>
          </w:p>
        </w:tc>
      </w:tr>
      <w:tr>
        <w:tc>
          <w:tcPr>
            <w:tcW w:type="dxa" w:w="6973"/>
            <w:shd w:val="clear" w:color="auto" w:fill="F3F3F3"/>
          </w:tcPr>
          <w:p>
            <w:r/>
            <w:r>
              <w:rPr>
                <w:b/>
                <w:sz w:val="24"/>
              </w:rPr>
              <w:t>Relevante producten en diensten</w:t>
            </w:r>
          </w:p>
        </w:tc>
        <w:tc>
          <w:tcPr>
            <w:tcW w:type="dxa" w:w="6973"/>
            <w:shd w:val="clear" w:color="auto" w:fill="F3F3F3"/>
          </w:tcPr>
          <w:p>
            <w:r/>
            <w:r>
              <w:rPr>
                <w:b/>
                <w:sz w:val="24"/>
              </w:rPr>
              <w:t>Related products and services</w:t>
            </w:r>
          </w:p>
        </w:tc>
      </w:tr>
      <w:tr>
        <w:tc>
          <w:tcPr>
            <w:tcW w:type="dxa" w:w="6973"/>
            <w:shd w:val="clear" w:color="auto" w:fill="F3F3F3"/>
          </w:tcPr>
          <w:p>
            <w:r/>
            <w:r>
              <w:rPr>
                <w:b/>
                <w:sz w:val="24"/>
              </w:rPr>
              <w:t>Sfeerverlichting</w:t>
            </w:r>
          </w:p>
        </w:tc>
        <w:tc>
          <w:tcPr>
            <w:tcW w:type="dxa" w:w="6973"/>
            <w:shd w:val="clear" w:color="auto" w:fill="F3F3F3"/>
          </w:tcPr>
          <w:p>
            <w:r/>
            <w:r>
              <w:rPr>
                <w:b/>
                <w:sz w:val="24"/>
              </w:rPr>
              <w:t>Atmospheric lighting</w:t>
            </w:r>
          </w:p>
        </w:tc>
      </w:tr>
      <w:tr>
        <w:tc>
          <w:tcPr>
            <w:tcW w:type="dxa" w:w="6973"/>
          </w:tcPr>
          <w:p>
            <w:r/>
            <w:r>
              <w:rPr>
                <w:sz w:val="20"/>
              </w:rPr>
              <w:t>Draadloos sfeerlicht, full-colour</w:t>
            </w:r>
          </w:p>
        </w:tc>
        <w:tc>
          <w:tcPr>
            <w:tcW w:type="dxa" w:w="6973"/>
          </w:tcPr>
          <w:p>
            <w:r/>
            <w:r>
              <w:rPr>
                <w:sz w:val="20"/>
              </w:rPr>
              <w:t>Wireless full-colour ambient lighting</w:t>
            </w:r>
          </w:p>
        </w:tc>
      </w:tr>
      <w:tr>
        <w:tc>
          <w:tcPr>
            <w:tcW w:type="dxa" w:w="6973"/>
            <w:shd w:val="clear" w:color="auto" w:fill="F3F3F3"/>
          </w:tcPr>
          <w:p>
            <w:r/>
            <w:r>
              <w:rPr>
                <w:b/>
                <w:sz w:val="24"/>
              </w:rPr>
              <w:t>Booth en dj-gear</w:t>
            </w:r>
          </w:p>
        </w:tc>
        <w:tc>
          <w:tcPr>
            <w:tcW w:type="dxa" w:w="6973"/>
            <w:shd w:val="clear" w:color="auto" w:fill="F3F3F3"/>
          </w:tcPr>
          <w:p>
            <w:r/>
            <w:r>
              <w:rPr>
                <w:b/>
                <w:sz w:val="24"/>
              </w:rPr>
              <w:t>Booth and DJ gear</w:t>
            </w:r>
          </w:p>
        </w:tc>
      </w:tr>
      <w:tr>
        <w:tc>
          <w:tcPr>
            <w:tcW w:type="dxa" w:w="6973"/>
          </w:tcPr>
          <w:p>
            <w:r/>
            <w:r>
              <w:rPr>
                <w:sz w:val="20"/>
              </w:rPr>
              <w:t>Rider-proof booth met CDJ-3000X en V10 of Euphonia</w:t>
            </w:r>
          </w:p>
        </w:tc>
        <w:tc>
          <w:tcPr>
            <w:tcW w:type="dxa" w:w="6973"/>
          </w:tcPr>
          <w:p>
            <w:r/>
            <w:r>
              <w:rPr>
                <w:sz w:val="20"/>
              </w:rPr>
              <w:t>Rider-proof booth with CDJ-3000X and V10 or Euphonia</w:t>
            </w:r>
          </w:p>
        </w:tc>
      </w:tr>
      <w:tr>
        <w:tc>
          <w:tcPr>
            <w:tcW w:type="dxa" w:w="6973"/>
            <w:shd w:val="clear" w:color="auto" w:fill="F3F3F3"/>
          </w:tcPr>
          <w:p>
            <w:r/>
            <w:r>
              <w:rPr>
                <w:b/>
                <w:sz w:val="24"/>
              </w:rPr>
              <w:t>High-end audio</w:t>
            </w:r>
          </w:p>
        </w:tc>
        <w:tc>
          <w:tcPr>
            <w:tcW w:type="dxa" w:w="6973"/>
            <w:shd w:val="clear" w:color="auto" w:fill="F3F3F3"/>
          </w:tcPr>
          <w:p>
            <w:r/>
            <w:r>
              <w:rPr>
                <w:b/>
                <w:sz w:val="24"/>
              </w:rPr>
              <w:t>High-end audio</w:t>
            </w:r>
          </w:p>
        </w:tc>
      </w:tr>
      <w:tr>
        <w:tc>
          <w:tcPr>
            <w:tcW w:type="dxa" w:w="6973"/>
          </w:tcPr>
          <w:p>
            <w:r/>
            <w:r>
              <w:rPr>
                <w:sz w:val="20"/>
              </w:rPr>
              <w:t>Hybride PA van RCF en Brooklyn Audio</w:t>
            </w:r>
          </w:p>
        </w:tc>
        <w:tc>
          <w:tcPr>
            <w:tcW w:type="dxa" w:w="6973"/>
          </w:tcPr>
          <w:p>
            <w:r/>
            <w:r>
              <w:rPr>
                <w:sz w:val="20"/>
              </w:rPr>
              <w:t>Hybrid PA by RCF and Brooklyn Audio</w:t>
            </w:r>
          </w:p>
        </w:tc>
      </w:tr>
      <w:tr>
        <w:tc>
          <w:tcPr>
            <w:tcW w:type="dxa" w:w="6973"/>
          </w:tcPr>
          <w:p>
            <w:r/>
            <w:r>
              <w:rPr>
                <w:sz w:val="20"/>
              </w:rPr>
              <w:t>Ga naar alle producten en diensten ↗</w:t>
            </w:r>
          </w:p>
        </w:tc>
        <w:tc>
          <w:tcPr>
            <w:tcW w:type="dxa" w:w="6973"/>
          </w:tcPr>
          <w:p>
            <w:r/>
            <w:r>
              <w:rPr>
                <w:sz w:val="20"/>
              </w:rPr>
              <w:t>See all products and services ↗</w:t>
            </w:r>
          </w:p>
        </w:tc>
      </w:tr>
      <w:tr>
        <w:tc>
          <w:tcPr>
            <w:tcW w:type="dxa" w:w="6973"/>
          </w:tcPr>
          <w:p>
            <w:r/>
            <w:r>
              <w:rPr>
                <w:sz w:val="20"/>
              </w:rPr>
              <w:t>Zoiets voor jouw event?</w:t>
            </w:r>
          </w:p>
        </w:tc>
        <w:tc>
          <w:tcPr>
            <w:tcW w:type="dxa" w:w="6973"/>
          </w:tcPr>
          <w:p>
            <w:r/>
            <w:r>
              <w:rPr>
                <w:sz w:val="20"/>
              </w:rPr>
              <w:t>Something like this for your event?</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zag de case 'Van industriële ruimte naar intieme sfeer' en heb een vraag voor mijn eigen event.</w:t>
            </w:r>
          </w:p>
        </w:tc>
        <w:tc>
          <w:tcPr>
            <w:tcW w:type="dxa" w:w="6973"/>
          </w:tcPr>
          <w:p>
            <w:r/>
            <w:r>
              <w:rPr>
                <w:color w:val="999999"/>
                <w:sz w:val="18"/>
              </w:rPr>
              <w:t xml:space="preserve">[WhatsApp-bericht] </w:t>
            </w:r>
            <w:r>
              <w:rPr>
                <w:i/>
                <w:color w:val="555555"/>
                <w:sz w:val="20"/>
              </w:rPr>
              <w:t>Hi Maarten, I saw the case 'From industrial space to intimate atmosphere' and have a question about my own event.</w:t>
            </w:r>
          </w:p>
        </w:tc>
      </w:tr>
    </w:tbl>
    <w:p>
      <w:r>
        <w:br w:type="page"/>
      </w:r>
    </w:p>
    <w:p>
      <w:pPr>
        <w:pStyle w:val="Heading1"/>
      </w:pPr>
      <w:r>
        <w:t>Case · Radio mixes</w:t>
      </w:r>
    </w:p>
    <w:p>
      <w:r>
        <w:rPr>
          <w:color w:val="888888"/>
          <w:sz w:val="16"/>
        </w:rPr>
        <w:t>https://hear.nl/radio-mixes.html   ·   https://hear.nl/en/radio-mixes.html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Radio-mixes voor Deep Radio: soulful house, deephouse en classics</w:t>
            </w:r>
          </w:p>
        </w:tc>
        <w:tc>
          <w:tcPr>
            <w:tcW w:type="dxa" w:w="6973"/>
            <w:shd w:val="clear" w:color="auto" w:fill="F3F3F3"/>
          </w:tcPr>
          <w:p>
            <w:r/>
            <w:r>
              <w:rPr>
                <w:b/>
                <w:sz w:val="26"/>
              </w:rPr>
              <w:t>Radio mixes for Deep Radio: soulful house, deep house and classics</w:t>
            </w:r>
          </w:p>
        </w:tc>
      </w:tr>
      <w:tr>
        <w:tc>
          <w:tcPr>
            <w:tcW w:type="dxa" w:w="6973"/>
            <w:shd w:val="clear" w:color="auto" w:fill="F3F3F3"/>
          </w:tcPr>
          <w:p>
            <w:r/>
            <w:r>
              <w:rPr>
                <w:b/>
                <w:sz w:val="24"/>
              </w:rPr>
              <w:t>DE OPDRACHT</w:t>
            </w:r>
          </w:p>
        </w:tc>
        <w:tc>
          <w:tcPr>
            <w:tcW w:type="dxa" w:w="6973"/>
            <w:shd w:val="clear" w:color="auto" w:fill="F3F3F3"/>
          </w:tcPr>
          <w:p>
            <w:r/>
            <w:r>
              <w:rPr>
                <w:b/>
                <w:sz w:val="24"/>
              </w:rPr>
              <w:t>THE BRIEF</w:t>
            </w:r>
          </w:p>
        </w:tc>
      </w:tr>
      <w:tr>
        <w:tc>
          <w:tcPr>
            <w:tcW w:type="dxa" w:w="6973"/>
          </w:tcPr>
          <w:p>
            <w:r/>
            <w:r>
              <w:rPr>
                <w:sz w:val="20"/>
              </w:rPr>
              <w:t>Maarten Versteeg maakt op verzoek regelmatig DJ-mixes voor radiostations, zoals Deep Radio. Ook maakt hij Spotify-playlists op maat voor cafés en bars, zonder generieke AI-sounds.</w:t>
            </w:r>
          </w:p>
        </w:tc>
        <w:tc>
          <w:tcPr>
            <w:tcW w:type="dxa" w:w="6973"/>
          </w:tcPr>
          <w:p>
            <w:r/>
            <w:r>
              <w:rPr>
                <w:sz w:val="20"/>
              </w:rPr>
              <w:t>Maarten Versteeg regularly makes DJ mixes on request for radio stations such as Deep Radio. He also makes custom Spotify playlists for cafés and bars, without generic AI sounds.</w:t>
            </w:r>
          </w:p>
        </w:tc>
      </w:tr>
      <w:tr>
        <w:tc>
          <w:tcPr>
            <w:tcW w:type="dxa" w:w="6973"/>
            <w:shd w:val="clear" w:color="auto" w:fill="F3F3F3"/>
          </w:tcPr>
          <w:p>
            <w:r/>
            <w:r>
              <w:rPr>
                <w:b/>
                <w:sz w:val="24"/>
              </w:rPr>
              <w:t>EXPERIENCE</w:t>
            </w:r>
          </w:p>
        </w:tc>
        <w:tc>
          <w:tcPr>
            <w:tcW w:type="dxa" w:w="6973"/>
            <w:shd w:val="clear" w:color="auto" w:fill="F3F3F3"/>
          </w:tcPr>
          <w:p>
            <w:r/>
            <w:r>
              <w:rPr>
                <w:b/>
                <w:sz w:val="24"/>
              </w:rPr>
              <w:t>EXPERIENCE</w:t>
            </w:r>
          </w:p>
        </w:tc>
      </w:tr>
      <w:tr>
        <w:tc>
          <w:tcPr>
            <w:tcW w:type="dxa" w:w="6973"/>
          </w:tcPr>
          <w:p>
            <w:r/>
            <w:r>
              <w:rPr>
                <w:sz w:val="20"/>
              </w:rPr>
              <w:t>De mixes bewegen tussen soulful house, deephouse en classics. Een selectie is te beluisteren op SoundCloud. In toekomstige uitzendingen zal Maarten ook eigen houseproducties introduceren.</w:t>
            </w:r>
          </w:p>
        </w:tc>
        <w:tc>
          <w:tcPr>
            <w:tcW w:type="dxa" w:w="6973"/>
          </w:tcPr>
          <w:p>
            <w:r/>
            <w:r>
              <w:rPr>
                <w:sz w:val="20"/>
              </w:rPr>
              <w:t>The mixes move between soulful house, deep house and classics. A selection can be heard on SoundCloud. In future broadcasts Maarten will also introduce his own house productions.</w:t>
            </w:r>
          </w:p>
        </w:tc>
      </w:tr>
      <w:tr>
        <w:tc>
          <w:tcPr>
            <w:tcW w:type="dxa" w:w="6973"/>
          </w:tcPr>
          <w:p>
            <w:r/>
            <w:r>
              <w:rPr>
                <w:sz w:val="20"/>
              </w:rPr>
              <w:t>Luister ze hier op SoundCloud →</w:t>
            </w:r>
          </w:p>
        </w:tc>
        <w:tc>
          <w:tcPr>
            <w:tcW w:type="dxa" w:w="6973"/>
          </w:tcPr>
          <w:p>
            <w:r/>
            <w:r>
              <w:rPr>
                <w:sz w:val="20"/>
              </w:rPr>
              <w:t>Listen here on SoundCloud →</w:t>
            </w:r>
          </w:p>
        </w:tc>
      </w:tr>
      <w:tr>
        <w:tc>
          <w:tcPr>
            <w:tcW w:type="dxa" w:w="6973"/>
            <w:shd w:val="clear" w:color="auto" w:fill="F3F3F3"/>
          </w:tcPr>
          <w:p>
            <w:r/>
            <w:r>
              <w:rPr>
                <w:b/>
                <w:sz w:val="24"/>
              </w:rPr>
              <w:t>RESULTAAT</w:t>
            </w:r>
          </w:p>
        </w:tc>
        <w:tc>
          <w:tcPr>
            <w:tcW w:type="dxa" w:w="6973"/>
            <w:shd w:val="clear" w:color="auto" w:fill="F3F3F3"/>
          </w:tcPr>
          <w:p>
            <w:r/>
            <w:r>
              <w:rPr>
                <w:b/>
                <w:sz w:val="24"/>
              </w:rPr>
              <w:t>RESULT</w:t>
            </w:r>
          </w:p>
        </w:tc>
      </w:tr>
      <w:tr>
        <w:tc>
          <w:tcPr>
            <w:tcW w:type="dxa" w:w="6973"/>
          </w:tcPr>
          <w:p>
            <w:r/>
            <w:r>
              <w:rPr>
                <w:sz w:val="20"/>
              </w:rPr>
              <w:t>Luisteraars geven veel feedback op de variatie en op de manier waarop classics en nieuw materiaal met elkaar worden verbonden.</w:t>
            </w:r>
          </w:p>
        </w:tc>
        <w:tc>
          <w:tcPr>
            <w:tcW w:type="dxa" w:w="6973"/>
          </w:tcPr>
          <w:p>
            <w:r/>
            <w:r>
              <w:rPr>
                <w:sz w:val="20"/>
              </w:rPr>
              <w:t>Listeners respond strongly to the variety and to the way classics and new material are connected.</w:t>
            </w:r>
          </w:p>
        </w:tc>
      </w:tr>
      <w:tr>
        <w:tc>
          <w:tcPr>
            <w:tcW w:type="dxa" w:w="6973"/>
            <w:shd w:val="clear" w:color="auto" w:fill="F3F3F3"/>
          </w:tcPr>
          <w:p>
            <w:r/>
            <w:r>
              <w:rPr>
                <w:b/>
                <w:sz w:val="24"/>
              </w:rPr>
              <w:t>Relevante producten en diensten</w:t>
            </w:r>
          </w:p>
        </w:tc>
        <w:tc>
          <w:tcPr>
            <w:tcW w:type="dxa" w:w="6973"/>
            <w:shd w:val="clear" w:color="auto" w:fill="F3F3F3"/>
          </w:tcPr>
          <w:p>
            <w:r/>
            <w:r>
              <w:rPr>
                <w:b/>
                <w:sz w:val="24"/>
              </w:rPr>
              <w:t>Related products and services</w:t>
            </w:r>
          </w:p>
        </w:tc>
      </w:tr>
      <w:tr>
        <w:tc>
          <w:tcPr>
            <w:tcW w:type="dxa" w:w="6973"/>
            <w:shd w:val="clear" w:color="auto" w:fill="F3F3F3"/>
          </w:tcPr>
          <w:p>
            <w:r/>
            <w:r>
              <w:rPr>
                <w:b/>
                <w:sz w:val="24"/>
              </w:rPr>
              <w:t>Custom dj-sets, playlists en remixes</w:t>
            </w:r>
          </w:p>
        </w:tc>
        <w:tc>
          <w:tcPr>
            <w:tcW w:type="dxa" w:w="6973"/>
            <w:shd w:val="clear" w:color="auto" w:fill="F3F3F3"/>
          </w:tcPr>
          <w:p>
            <w:r/>
            <w:r>
              <w:rPr>
                <w:b/>
                <w:sz w:val="24"/>
              </w:rPr>
              <w:t>Custom DJ sets, playlists and remixes</w:t>
            </w:r>
          </w:p>
        </w:tc>
      </w:tr>
      <w:tr>
        <w:tc>
          <w:tcPr>
            <w:tcW w:type="dxa" w:w="6973"/>
          </w:tcPr>
          <w:p>
            <w:r/>
            <w:r>
              <w:rPr>
                <w:sz w:val="20"/>
              </w:rPr>
              <w:t>Mixen, playlists en edits op maat</w:t>
            </w:r>
          </w:p>
        </w:tc>
        <w:tc>
          <w:tcPr>
            <w:tcW w:type="dxa" w:w="6973"/>
          </w:tcPr>
          <w:p>
            <w:r/>
            <w:r>
              <w:rPr>
                <w:sz w:val="20"/>
              </w:rPr>
              <w:t>Custom mixes, playlists and edits</w:t>
            </w:r>
          </w:p>
        </w:tc>
      </w:tr>
      <w:tr>
        <w:tc>
          <w:tcPr>
            <w:tcW w:type="dxa" w:w="6973"/>
            <w:shd w:val="clear" w:color="auto" w:fill="F3F3F3"/>
          </w:tcPr>
          <w:p>
            <w:r/>
            <w:r>
              <w:rPr>
                <w:b/>
                <w:sz w:val="24"/>
              </w:rPr>
              <w:t>Dj’s, vocalisten en instrumentalisten</w:t>
            </w:r>
          </w:p>
        </w:tc>
        <w:tc>
          <w:tcPr>
            <w:tcW w:type="dxa" w:w="6973"/>
            <w:shd w:val="clear" w:color="auto" w:fill="F3F3F3"/>
          </w:tcPr>
          <w:p>
            <w:r/>
            <w:r>
              <w:rPr>
                <w:b/>
                <w:sz w:val="24"/>
              </w:rPr>
              <w:t>DJs, vocalists and instrumentalists</w:t>
            </w:r>
          </w:p>
        </w:tc>
      </w:tr>
      <w:tr>
        <w:tc>
          <w:tcPr>
            <w:tcW w:type="dxa" w:w="6973"/>
          </w:tcPr>
          <w:p>
            <w:r/>
            <w:r>
              <w:rPr>
                <w:sz w:val="20"/>
              </w:rPr>
              <w:t>Dj’s en live muzikanten die bij de avond passen</w:t>
            </w:r>
          </w:p>
        </w:tc>
        <w:tc>
          <w:tcPr>
            <w:tcW w:type="dxa" w:w="6973"/>
          </w:tcPr>
          <w:p>
            <w:r/>
            <w:r>
              <w:rPr>
                <w:sz w:val="20"/>
              </w:rPr>
              <w:t>DJs and live musicians who fit the night</w:t>
            </w:r>
          </w:p>
        </w:tc>
      </w:tr>
      <w:tr>
        <w:tc>
          <w:tcPr>
            <w:tcW w:type="dxa" w:w="6973"/>
          </w:tcPr>
          <w:p>
            <w:r/>
            <w:r>
              <w:rPr>
                <w:sz w:val="20"/>
              </w:rPr>
              <w:t>Ga naar alle producten en diensten ↗</w:t>
            </w:r>
          </w:p>
        </w:tc>
        <w:tc>
          <w:tcPr>
            <w:tcW w:type="dxa" w:w="6973"/>
          </w:tcPr>
          <w:p>
            <w:r/>
            <w:r>
              <w:rPr>
                <w:sz w:val="20"/>
              </w:rPr>
              <w:t>See all products and services ↗</w:t>
            </w:r>
          </w:p>
        </w:tc>
      </w:tr>
      <w:tr>
        <w:tc>
          <w:tcPr>
            <w:tcW w:type="dxa" w:w="6973"/>
          </w:tcPr>
          <w:p>
            <w:r/>
            <w:r>
              <w:rPr>
                <w:sz w:val="20"/>
              </w:rPr>
              <w:t>Zoiets voor jouw event?</w:t>
            </w:r>
          </w:p>
        </w:tc>
        <w:tc>
          <w:tcPr>
            <w:tcW w:type="dxa" w:w="6973"/>
          </w:tcPr>
          <w:p>
            <w:r/>
            <w:r>
              <w:rPr>
                <w:sz w:val="20"/>
              </w:rPr>
              <w:t>Something like this for your event?</w:t>
            </w:r>
          </w:p>
        </w:tc>
      </w:tr>
      <w:tr>
        <w:tc>
          <w:tcPr>
            <w:tcW w:type="dxa" w:w="6973"/>
          </w:tcPr>
          <w:p>
            <w:r/>
            <w:r>
              <w:rPr>
                <w:i/>
                <w:color w:val="555555"/>
                <w:sz w:val="20"/>
              </w:rPr>
              <w:t>Stel je vraag via WhatsApp →</w:t>
            </w:r>
          </w:p>
        </w:tc>
        <w:tc>
          <w:tcPr>
            <w:tcW w:type="dxa" w:w="6973"/>
          </w:tcPr>
          <w:p>
            <w:r/>
            <w:r>
              <w:rPr>
                <w:i/>
                <w:color w:val="555555"/>
                <w:sz w:val="20"/>
              </w:rPr>
              <w:t>Ask your question via WhatsApp →</w:t>
            </w:r>
          </w:p>
        </w:tc>
      </w:tr>
      <w:tr>
        <w:tc>
          <w:tcPr>
            <w:tcW w:type="dxa" w:w="6973"/>
          </w:tcPr>
          <w:p>
            <w:r/>
            <w:r>
              <w:rPr>
                <w:color w:val="999999"/>
                <w:sz w:val="18"/>
              </w:rPr>
              <w:t xml:space="preserve">[WhatsApp-bericht] </w:t>
            </w:r>
            <w:r>
              <w:rPr>
                <w:i/>
                <w:color w:val="555555"/>
                <w:sz w:val="20"/>
              </w:rPr>
              <w:t>Hoi Maarten, ik zag de radio-mixes en heb een vraag voor mijn eigen event.</w:t>
            </w:r>
          </w:p>
        </w:tc>
        <w:tc>
          <w:tcPr>
            <w:tcW w:type="dxa" w:w="6973"/>
          </w:tcPr>
          <w:p>
            <w:r/>
            <w:r>
              <w:rPr>
                <w:color w:val="999999"/>
                <w:sz w:val="18"/>
              </w:rPr>
              <w:t xml:space="preserve">[WhatsApp-bericht] </w:t>
            </w:r>
            <w:r>
              <w:rPr>
                <w:i/>
                <w:color w:val="555555"/>
                <w:sz w:val="20"/>
              </w:rPr>
              <w:t>Hi Maarten, I saw the radio mixes and have a question about my own event.</w:t>
            </w:r>
          </w:p>
        </w:tc>
      </w:tr>
    </w:tbl>
    <w:p>
      <w:r>
        <w:br w:type="page"/>
      </w:r>
    </w:p>
    <w:p>
      <w:pPr>
        <w:pStyle w:val="Heading1"/>
      </w:pPr>
      <w:r>
        <w:t>Waarden en uitgangspunten</w:t>
      </w:r>
    </w:p>
    <w:p>
      <w:r>
        <w:rPr>
          <w:color w:val="888888"/>
          <w:sz w:val="16"/>
        </w:rPr>
        <w:t>https://hear.nl/principes.html   ·   https://hear.nl/en/principes.html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Waarden en uitgangspunten</w:t>
            </w:r>
          </w:p>
        </w:tc>
        <w:tc>
          <w:tcPr>
            <w:tcW w:type="dxa" w:w="6973"/>
            <w:shd w:val="clear" w:color="auto" w:fill="F3F3F3"/>
          </w:tcPr>
          <w:p>
            <w:r/>
            <w:r>
              <w:rPr>
                <w:b/>
                <w:sz w:val="26"/>
              </w:rPr>
              <w:t>Values and principles</w:t>
            </w:r>
          </w:p>
        </w:tc>
      </w:tr>
      <w:tr>
        <w:tc>
          <w:tcPr>
            <w:tcW w:type="dxa" w:w="6973"/>
          </w:tcPr>
          <w:p>
            <w:r/>
            <w:r>
              <w:rPr>
                <w:sz w:val="20"/>
              </w:rPr>
              <w:t>Achter alles wat we doen zit een intentie. Dat is althans wel de bedoeling:-) Die bepaalt wat voor keuzes we maken, bijvoorbeeld in ons assortiment of onze manier van samenwerken. Twee waarden en twee uitgangspunten bepalen die keuzes.</w:t>
            </w:r>
          </w:p>
        </w:tc>
        <w:tc>
          <w:tcPr>
            <w:tcW w:type="dxa" w:w="6973"/>
          </w:tcPr>
          <w:p>
            <w:r/>
            <w:r>
              <w:rPr>
                <w:sz w:val="20"/>
              </w:rPr>
              <w:t>Behind everything we do there is an intention. That's the idea, anyway:-) It shapes the choices we make, for example in our range or in the way we work together. Two values and two principles guide those choices.</w:t>
            </w:r>
          </w:p>
        </w:tc>
      </w:tr>
      <w:tr>
        <w:tc>
          <w:tcPr>
            <w:tcW w:type="dxa" w:w="6973"/>
            <w:shd w:val="clear" w:color="auto" w:fill="F3F3F3"/>
          </w:tcPr>
          <w:p>
            <w:r/>
            <w:r>
              <w:rPr>
                <w:b/>
                <w:sz w:val="24"/>
              </w:rPr>
              <w:t>Samen</w:t>
            </w:r>
          </w:p>
        </w:tc>
        <w:tc>
          <w:tcPr>
            <w:tcW w:type="dxa" w:w="6973"/>
            <w:shd w:val="clear" w:color="auto" w:fill="F3F3F3"/>
          </w:tcPr>
          <w:p>
            <w:r/>
            <w:r>
              <w:rPr>
                <w:b/>
                <w:sz w:val="24"/>
              </w:rPr>
              <w:t>Together</w:t>
            </w:r>
          </w:p>
        </w:tc>
      </w:tr>
      <w:tr>
        <w:tc>
          <w:tcPr>
            <w:tcW w:type="dxa" w:w="6973"/>
          </w:tcPr>
          <w:p>
            <w:r/>
            <w:r>
              <w:rPr>
                <w:sz w:val="20"/>
              </w:rPr>
              <w:t>Zonder samenwerking bestaan we niet.</w:t>
            </w:r>
          </w:p>
        </w:tc>
        <w:tc>
          <w:tcPr>
            <w:tcW w:type="dxa" w:w="6973"/>
          </w:tcPr>
          <w:p>
            <w:r/>
            <w:r>
              <w:rPr>
                <w:sz w:val="20"/>
              </w:rPr>
              <w:t>Without collaboration we don't exist.</w:t>
            </w:r>
          </w:p>
        </w:tc>
      </w:tr>
      <w:tr>
        <w:tc>
          <w:tcPr>
            <w:tcW w:type="dxa" w:w="6973"/>
          </w:tcPr>
          <w:p>
            <w:r/>
            <w:r>
              <w:rPr>
                <w:sz w:val="20"/>
              </w:rPr>
              <w:t>HEAR is een netwerk van professionals, leveranciers en artiesten in muziek, geluid en licht. Zo kijken we ook naar opdrachtgevers: als partners in ons netwerk, die alleen samen iets moois kunnen maken.</w:t>
            </w:r>
          </w:p>
        </w:tc>
        <w:tc>
          <w:tcPr>
            <w:tcW w:type="dxa" w:w="6973"/>
          </w:tcPr>
          <w:p>
            <w:r/>
            <w:r>
              <w:rPr>
                <w:sz w:val="20"/>
              </w:rPr>
              <w:t>HEAR is a network of professionals, suppliers and artists in music, sound and light. That's also how we see clients: as partners in our network, who can only make something beautiful together.</w:t>
            </w:r>
          </w:p>
        </w:tc>
      </w:tr>
      <w:tr>
        <w:tc>
          <w:tcPr>
            <w:tcW w:type="dxa" w:w="6973"/>
          </w:tcPr>
          <w:p>
            <w:pPr>
              <w:ind w:left="283"/>
            </w:pPr>
            <w:r/>
            <w:r>
              <w:rPr>
                <w:sz w:val="20"/>
              </w:rPr>
              <w:t>•  We beginnen bij het concept, de communicatiedoelstelling of de strategie van de opdrachtgever en vertalen dat naar geluid, licht, dj's en aanvullende diensten.</w:t>
            </w:r>
          </w:p>
        </w:tc>
        <w:tc>
          <w:tcPr>
            <w:tcW w:type="dxa" w:w="6973"/>
          </w:tcPr>
          <w:p>
            <w:pPr>
              <w:ind w:left="283"/>
            </w:pPr>
            <w:r/>
            <w:r>
              <w:rPr>
                <w:sz w:val="20"/>
              </w:rPr>
              <w:t>•  We start from the client's concept, communication goal or strategy and translate it into sound, light, DJs and additional services.</w:t>
            </w:r>
          </w:p>
        </w:tc>
      </w:tr>
      <w:tr>
        <w:tc>
          <w:tcPr>
            <w:tcW w:type="dxa" w:w="6973"/>
          </w:tcPr>
          <w:p>
            <w:pPr>
              <w:ind w:left="283"/>
            </w:pPr>
            <w:r/>
            <w:r>
              <w:rPr>
                <w:sz w:val="20"/>
              </w:rPr>
              <w:t>•  We denken niet in concurrentie. Andere leveranciers zien we als branchegenoten.</w:t>
            </w:r>
          </w:p>
        </w:tc>
        <w:tc>
          <w:tcPr>
            <w:tcW w:type="dxa" w:w="6973"/>
          </w:tcPr>
          <w:p>
            <w:pPr>
              <w:ind w:left="283"/>
            </w:pPr>
            <w:r/>
            <w:r>
              <w:rPr>
                <w:sz w:val="20"/>
              </w:rPr>
              <w:t>•  We don't think in terms of competition. We see other suppliers as colleagues in the trade.</w:t>
            </w:r>
          </w:p>
        </w:tc>
      </w:tr>
      <w:tr>
        <w:tc>
          <w:tcPr>
            <w:tcW w:type="dxa" w:w="6973"/>
          </w:tcPr>
          <w:p>
            <w:pPr>
              <w:ind w:left="283"/>
            </w:pPr>
            <w:r/>
            <w:r>
              <w:rPr>
                <w:sz w:val="20"/>
              </w:rPr>
              <w:t>•  We zoeken een gelijkwaardige relatie met klanten en partners.</w:t>
            </w:r>
          </w:p>
        </w:tc>
        <w:tc>
          <w:tcPr>
            <w:tcW w:type="dxa" w:w="6973"/>
          </w:tcPr>
          <w:p>
            <w:pPr>
              <w:ind w:left="283"/>
            </w:pPr>
            <w:r/>
            <w:r>
              <w:rPr>
                <w:sz w:val="20"/>
              </w:rPr>
              <w:t>•  We look for an equal relationship with clients and partners.</w:t>
            </w:r>
          </w:p>
        </w:tc>
      </w:tr>
      <w:tr>
        <w:tc>
          <w:tcPr>
            <w:tcW w:type="dxa" w:w="6973"/>
          </w:tcPr>
          <w:p>
            <w:pPr>
              <w:ind w:left="283"/>
            </w:pPr>
            <w:r/>
            <w:r>
              <w:rPr>
                <w:sz w:val="20"/>
              </w:rPr>
              <w:t>•  Een eenmalig event vinden we gaaf, maar het liefst bouwen we aan een relatie op langere termijn.</w:t>
            </w:r>
          </w:p>
        </w:tc>
        <w:tc>
          <w:tcPr>
            <w:tcW w:type="dxa" w:w="6973"/>
          </w:tcPr>
          <w:p>
            <w:pPr>
              <w:ind w:left="283"/>
            </w:pPr>
            <w:r/>
            <w:r>
              <w:rPr>
                <w:sz w:val="20"/>
              </w:rPr>
              <w:t>•  We love a one-off event, but we'd rather build a long-term relationship.</w:t>
            </w:r>
          </w:p>
        </w:tc>
      </w:tr>
      <w:tr>
        <w:tc>
          <w:tcPr>
            <w:tcW w:type="dxa" w:w="6973"/>
          </w:tcPr>
          <w:p>
            <w:pPr>
              <w:ind w:left="283"/>
            </w:pPr>
            <w:r/>
            <w:r>
              <w:rPr>
                <w:sz w:val="20"/>
              </w:rPr>
              <w:t>•  We onderhouden leverancierscontact rechtstreeks bij de fabrikant of importeur: voor producttips, updates en trainingen uit de eerste hand.</w:t>
            </w:r>
          </w:p>
        </w:tc>
        <w:tc>
          <w:tcPr>
            <w:tcW w:type="dxa" w:w="6973"/>
          </w:tcPr>
          <w:p>
            <w:pPr>
              <w:ind w:left="283"/>
            </w:pPr>
            <w:r/>
            <w:r>
              <w:rPr>
                <w:sz w:val="20"/>
              </w:rPr>
              <w:t>•  We keep in direct contact with the manufacturer or importer: for product tips, updates and training first-hand.</w:t>
            </w:r>
          </w:p>
        </w:tc>
      </w:tr>
      <w:tr>
        <w:tc>
          <w:tcPr>
            <w:tcW w:type="dxa" w:w="6973"/>
            <w:shd w:val="clear" w:color="auto" w:fill="F3F3F3"/>
          </w:tcPr>
          <w:p>
            <w:r/>
            <w:r>
              <w:rPr>
                <w:b/>
                <w:sz w:val="24"/>
              </w:rPr>
              <w:t>Open</w:t>
            </w:r>
          </w:p>
        </w:tc>
        <w:tc>
          <w:tcPr>
            <w:tcW w:type="dxa" w:w="6973"/>
            <w:shd w:val="clear" w:color="auto" w:fill="F3F3F3"/>
          </w:tcPr>
          <w:p>
            <w:r/>
            <w:r>
              <w:rPr>
                <w:b/>
                <w:sz w:val="24"/>
              </w:rPr>
              <w:t>Open</w:t>
            </w:r>
          </w:p>
        </w:tc>
      </w:tr>
      <w:tr>
        <w:tc>
          <w:tcPr>
            <w:tcW w:type="dxa" w:w="6973"/>
          </w:tcPr>
          <w:p>
            <w:r/>
            <w:r>
              <w:rPr>
                <w:sz w:val="20"/>
              </w:rPr>
              <w:t>Met een open vizier</w:t>
            </w:r>
          </w:p>
        </w:tc>
        <w:tc>
          <w:tcPr>
            <w:tcW w:type="dxa" w:w="6973"/>
          </w:tcPr>
          <w:p>
            <w:r/>
            <w:r>
              <w:rPr>
                <w:sz w:val="20"/>
              </w:rPr>
              <w:t>With an open mind</w:t>
            </w:r>
          </w:p>
        </w:tc>
      </w:tr>
      <w:tr>
        <w:tc>
          <w:tcPr>
            <w:tcW w:type="dxa" w:w="6973"/>
          </w:tcPr>
          <w:p>
            <w:r/>
            <w:r>
              <w:rPr>
                <w:sz w:val="20"/>
              </w:rPr>
              <w:t>HEAR komt voort uit corporate communicatie en de dancescene. In dialoog staan met je omgeving, en een dansvloer als vrijplaats, waar je mag zijn wie je bent en de ander diezelfde ruimte gunt. Die openheid vinden wij belangrijk, en je ziet haar terug in kleine dingen:</w:t>
            </w:r>
          </w:p>
        </w:tc>
        <w:tc>
          <w:tcPr>
            <w:tcW w:type="dxa" w:w="6973"/>
          </w:tcPr>
          <w:p>
            <w:r/>
            <w:r>
              <w:rPr>
                <w:sz w:val="20"/>
              </w:rPr>
              <w:t>HEAR has its roots in corporate communications and the dance scene. Being in dialogue with your surroundings, and a dancefloor as a free space, where you can be who you are and give others that same room. We value that openness, and you see it in small things:</w:t>
            </w:r>
          </w:p>
        </w:tc>
      </w:tr>
      <w:tr>
        <w:tc>
          <w:tcPr>
            <w:tcW w:type="dxa" w:w="6973"/>
          </w:tcPr>
          <w:p>
            <w:pPr>
              <w:ind w:left="283"/>
            </w:pPr>
            <w:r/>
            <w:r>
              <w:rPr>
                <w:sz w:val="20"/>
              </w:rPr>
              <w:t>•  We zijn nieuwsgierig naar andere oplossingen, andere meningen, nieuwe technologie en nieuwe muziek.</w:t>
            </w:r>
          </w:p>
        </w:tc>
        <w:tc>
          <w:tcPr>
            <w:tcW w:type="dxa" w:w="6973"/>
          </w:tcPr>
          <w:p>
            <w:pPr>
              <w:ind w:left="283"/>
            </w:pPr>
            <w:r/>
            <w:r>
              <w:rPr>
                <w:sz w:val="20"/>
              </w:rPr>
              <w:t>•  We are curious about other solutions, other opinions, new technology and new music.</w:t>
            </w:r>
          </w:p>
        </w:tc>
      </w:tr>
      <w:tr>
        <w:tc>
          <w:tcPr>
            <w:tcW w:type="dxa" w:w="6973"/>
          </w:tcPr>
          <w:p>
            <w:pPr>
              <w:ind w:left="283"/>
            </w:pPr>
            <w:r/>
            <w:r>
              <w:rPr>
                <w:sz w:val="20"/>
              </w:rPr>
              <w:t>•  Kritiek is er om van te leren: hoe kan het voortaan anders?</w:t>
            </w:r>
          </w:p>
        </w:tc>
        <w:tc>
          <w:tcPr>
            <w:tcW w:type="dxa" w:w="6973"/>
          </w:tcPr>
          <w:p>
            <w:pPr>
              <w:ind w:left="283"/>
            </w:pPr>
            <w:r/>
            <w:r>
              <w:rPr>
                <w:sz w:val="20"/>
              </w:rPr>
              <w:t>•  Criticism is there to learn from: how can we do it differently next time?</w:t>
            </w:r>
          </w:p>
        </w:tc>
      </w:tr>
      <w:tr>
        <w:tc>
          <w:tcPr>
            <w:tcW w:type="dxa" w:w="6973"/>
          </w:tcPr>
          <w:p>
            <w:pPr>
              <w:ind w:left="283"/>
            </w:pPr>
            <w:r/>
            <w:r>
              <w:rPr>
                <w:sz w:val="20"/>
              </w:rPr>
              <w:t>•  We oordelen niet zonder iemand eerst te bevragen.</w:t>
            </w:r>
          </w:p>
        </w:tc>
        <w:tc>
          <w:tcPr>
            <w:tcW w:type="dxa" w:w="6973"/>
          </w:tcPr>
          <w:p>
            <w:pPr>
              <w:ind w:left="283"/>
            </w:pPr>
            <w:r/>
            <w:r>
              <w:rPr>
                <w:sz w:val="20"/>
              </w:rPr>
              <w:t>•  We don't judge without asking first.</w:t>
            </w:r>
          </w:p>
        </w:tc>
      </w:tr>
      <w:tr>
        <w:tc>
          <w:tcPr>
            <w:tcW w:type="dxa" w:w="6973"/>
          </w:tcPr>
          <w:p>
            <w:pPr>
              <w:ind w:left="283"/>
            </w:pPr>
            <w:r/>
            <w:r>
              <w:rPr>
                <w:sz w:val="20"/>
              </w:rPr>
              <w:t>•  We werken niet samen met partijen die openlijk discrimineren.</w:t>
            </w:r>
          </w:p>
        </w:tc>
        <w:tc>
          <w:tcPr>
            <w:tcW w:type="dxa" w:w="6973"/>
          </w:tcPr>
          <w:p>
            <w:pPr>
              <w:ind w:left="283"/>
            </w:pPr>
            <w:r/>
            <w:r>
              <w:rPr>
                <w:sz w:val="20"/>
              </w:rPr>
              <w:t>•  We don't work with parties that openly discriminate.</w:t>
            </w:r>
          </w:p>
        </w:tc>
      </w:tr>
      <w:tr>
        <w:tc>
          <w:tcPr>
            <w:tcW w:type="dxa" w:w="6973"/>
            <w:shd w:val="clear" w:color="auto" w:fill="F3F3F3"/>
          </w:tcPr>
          <w:p>
            <w:r/>
            <w:r>
              <w:rPr>
                <w:b/>
                <w:sz w:val="24"/>
              </w:rPr>
              <w:t>Vakmanschap</w:t>
            </w:r>
          </w:p>
        </w:tc>
        <w:tc>
          <w:tcPr>
            <w:tcW w:type="dxa" w:w="6973"/>
            <w:shd w:val="clear" w:color="auto" w:fill="F3F3F3"/>
          </w:tcPr>
          <w:p>
            <w:r/>
            <w:r>
              <w:rPr>
                <w:b/>
                <w:sz w:val="24"/>
              </w:rPr>
              <w:t>Craftsmanship</w:t>
            </w:r>
          </w:p>
        </w:tc>
      </w:tr>
      <w:tr>
        <w:tc>
          <w:tcPr>
            <w:tcW w:type="dxa" w:w="6973"/>
          </w:tcPr>
          <w:p>
            <w:r/>
            <w:r>
              <w:rPr>
                <w:sz w:val="20"/>
              </w:rPr>
              <w:t>Wij kopen producten van leveranciers die onze passie delen.</w:t>
            </w:r>
          </w:p>
        </w:tc>
        <w:tc>
          <w:tcPr>
            <w:tcW w:type="dxa" w:w="6973"/>
          </w:tcPr>
          <w:p>
            <w:r/>
            <w:r>
              <w:rPr>
                <w:sz w:val="20"/>
              </w:rPr>
              <w:t>We buy products from suppliers who share our passion.</w:t>
            </w:r>
          </w:p>
        </w:tc>
      </w:tr>
      <w:tr>
        <w:tc>
          <w:tcPr>
            <w:tcW w:type="dxa" w:w="6973"/>
          </w:tcPr>
          <w:p>
            <w:r/>
            <w:r>
              <w:rPr>
                <w:sz w:val="20"/>
              </w:rPr>
              <w:t>We kiezen producten waarover is nagedacht, in functie én in vorm, van bedrijven die innoveren en vanuit hun vak een gunfactor hebben.</w:t>
            </w:r>
          </w:p>
        </w:tc>
        <w:tc>
          <w:tcPr>
            <w:tcW w:type="dxa" w:w="6973"/>
          </w:tcPr>
          <w:p>
            <w:r/>
            <w:r>
              <w:rPr>
                <w:sz w:val="20"/>
              </w:rPr>
              <w:t>We choose products that have been thought through, in function and in form, from companies that innovate and have earned goodwill in their trade.</w:t>
            </w:r>
          </w:p>
        </w:tc>
      </w:tr>
      <w:tr>
        <w:tc>
          <w:tcPr>
            <w:tcW w:type="dxa" w:w="6973"/>
          </w:tcPr>
          <w:p>
            <w:pPr>
              <w:ind w:left="283"/>
            </w:pPr>
            <w:r/>
            <w:r>
              <w:rPr>
                <w:sz w:val="20"/>
              </w:rPr>
              <w:t>•  We investeren in techniek die de operatie makkelijk maakt: draadloos licht, actieve speakers, lichtshows die we vooraf programmeren. Daardoor lopen er geen kabelgoten door de zaal en draait het hele systeem op twee gewone stopcontacten.</w:t>
            </w:r>
          </w:p>
        </w:tc>
        <w:tc>
          <w:tcPr>
            <w:tcW w:type="dxa" w:w="6973"/>
          </w:tcPr>
          <w:p>
            <w:pPr>
              <w:ind w:left="283"/>
            </w:pPr>
            <w:r/>
            <w:r>
              <w:rPr>
                <w:sz w:val="20"/>
              </w:rPr>
              <w:t>•  We invest in technology that makes operations easy: wireless lighting, active speakers, light shows we programme in advance. That means no cable ducts across the room, and the whole system runs on two ordinary power sockets.</w:t>
            </w:r>
          </w:p>
        </w:tc>
      </w:tr>
      <w:tr>
        <w:tc>
          <w:tcPr>
            <w:tcW w:type="dxa" w:w="6973"/>
          </w:tcPr>
          <w:p>
            <w:pPr>
              <w:ind w:left="283"/>
            </w:pPr>
            <w:r/>
            <w:r>
              <w:rPr>
                <w:sz w:val="20"/>
              </w:rPr>
              <w:t>•  We werken met multi-inzetbare en modulaire systemen.</w:t>
            </w:r>
          </w:p>
        </w:tc>
        <w:tc>
          <w:tcPr>
            <w:tcW w:type="dxa" w:w="6973"/>
          </w:tcPr>
          <w:p>
            <w:pPr>
              <w:ind w:left="283"/>
            </w:pPr>
            <w:r/>
            <w:r>
              <w:rPr>
                <w:sz w:val="20"/>
              </w:rPr>
              <w:t>•  We work with versatile, modular systems.</w:t>
            </w:r>
          </w:p>
        </w:tc>
      </w:tr>
      <w:tr>
        <w:tc>
          <w:tcPr>
            <w:tcW w:type="dxa" w:w="6973"/>
          </w:tcPr>
          <w:p>
            <w:pPr>
              <w:ind w:left="283"/>
            </w:pPr>
            <w:r/>
            <w:r>
              <w:rPr>
                <w:sz w:val="20"/>
              </w:rPr>
              <w:t>•  We kopen audioproducten van Europese makelij, van bedrijven met eigen productie en een passie voor hun vak.</w:t>
            </w:r>
          </w:p>
        </w:tc>
        <w:tc>
          <w:tcPr>
            <w:tcW w:type="dxa" w:w="6973"/>
          </w:tcPr>
          <w:p>
            <w:pPr>
              <w:ind w:left="283"/>
            </w:pPr>
            <w:r/>
            <w:r>
              <w:rPr>
                <w:sz w:val="20"/>
              </w:rPr>
              <w:t>•  We buy audio products made in Europe, from companies with their own production and a passion for their trade.</w:t>
            </w:r>
          </w:p>
        </w:tc>
      </w:tr>
      <w:tr>
        <w:tc>
          <w:tcPr>
            <w:tcW w:type="dxa" w:w="6973"/>
            <w:shd w:val="clear" w:color="auto" w:fill="F3F3F3"/>
          </w:tcPr>
          <w:p>
            <w:r/>
            <w:r>
              <w:rPr>
                <w:b/>
                <w:sz w:val="24"/>
              </w:rPr>
              <w:t>Warme sound</w:t>
            </w:r>
          </w:p>
        </w:tc>
        <w:tc>
          <w:tcPr>
            <w:tcW w:type="dxa" w:w="6973"/>
            <w:shd w:val="clear" w:color="auto" w:fill="F3F3F3"/>
          </w:tcPr>
          <w:p>
            <w:r/>
            <w:r>
              <w:rPr>
                <w:b/>
                <w:sz w:val="24"/>
              </w:rPr>
              <w:t>Warm sound</w:t>
            </w:r>
          </w:p>
        </w:tc>
      </w:tr>
      <w:tr>
        <w:tc>
          <w:tcPr>
            <w:tcW w:type="dxa" w:w="6973"/>
          </w:tcPr>
          <w:p>
            <w:r/>
            <w:r>
              <w:rPr>
                <w:sz w:val="20"/>
              </w:rPr>
              <w:t>Wij geven om sfeer en warm geluid.</w:t>
            </w:r>
          </w:p>
        </w:tc>
        <w:tc>
          <w:tcPr>
            <w:tcW w:type="dxa" w:w="6973"/>
          </w:tcPr>
          <w:p>
            <w:r/>
            <w:r>
              <w:rPr>
                <w:sz w:val="20"/>
              </w:rPr>
              <w:t>We care about atmosphere and warm sound.</w:t>
            </w:r>
          </w:p>
        </w:tc>
      </w:tr>
      <w:tr>
        <w:tc>
          <w:tcPr>
            <w:tcW w:type="dxa" w:w="6973"/>
          </w:tcPr>
          <w:p>
            <w:r/>
            <w:r>
              <w:rPr>
                <w:sz w:val="20"/>
              </w:rPr>
              <w:t>Geluid is onbewust erg sfeerbepalend. Met warm en goed verstaanbaar geluid gaat de sfeer omhoog, zonder dat je precies weet waardoor. Helaas gebeurt dat soms ook andersom: de muziek is schel en je voelt je ongemakkelijk. Of je wordt moe van onduidelijk geluid, iets dat je hersenen continu compenseren zonder dat je dat doorhebt. Daarom besteden wij extra aandacht aan kwaliteit, warmte en verstaanbaarheid van geluid. Én van het licht: spectaculair wanneer nodig, maar ook subtiel als dat beter past. Zo voelt uitgaan net als thuis. Je voelt je op je gemak en wilt nog uren blijven.</w:t>
            </w:r>
          </w:p>
        </w:tc>
        <w:tc>
          <w:tcPr>
            <w:tcW w:type="dxa" w:w="6973"/>
          </w:tcPr>
          <w:p>
            <w:r/>
            <w:r>
              <w:rPr>
                <w:sz w:val="20"/>
              </w:rPr>
              <w:t>Sound shapes the atmosphere more than people realise. With warm, clearly intelligible sound the mood lifts, without you quite knowing why. Unfortunately it sometimes works the other way round: the music is shrill and you feel uncomfortable. Or you get tired from unclear sound, something your brain keeps compensating for without you noticing. That's why we pay extra attention to the quality, warmth and intelligibility of sound. And of the lighting: spectacular when needed, but subtle when that suits better. That way going out feels just like home. You feel at ease and want to stay for hours.</w:t>
            </w:r>
          </w:p>
        </w:tc>
      </w:tr>
      <w:tr>
        <w:tc>
          <w:tcPr>
            <w:tcW w:type="dxa" w:w="6973"/>
          </w:tcPr>
          <w:p>
            <w:pPr>
              <w:ind w:left="283"/>
            </w:pPr>
            <w:r/>
            <w:r>
              <w:rPr>
                <w:sz w:val="20"/>
              </w:rPr>
              <w:t>•  Vanuit een deephouse-achtergrond hechten we aan een geluid dat warm, rond en vol klinkt. Ook visuals moeten warmte hebben.</w:t>
            </w:r>
          </w:p>
        </w:tc>
        <w:tc>
          <w:tcPr>
            <w:tcW w:type="dxa" w:w="6973"/>
          </w:tcPr>
          <w:p>
            <w:pPr>
              <w:ind w:left="283"/>
            </w:pPr>
            <w:r/>
            <w:r>
              <w:rPr>
                <w:sz w:val="20"/>
              </w:rPr>
              <w:t>•  Coming from a deep house background, we value sound that is warm, round and full. Visuals should have warmth too.</w:t>
            </w:r>
          </w:p>
        </w:tc>
      </w:tr>
      <w:tr>
        <w:tc>
          <w:tcPr>
            <w:tcW w:type="dxa" w:w="6973"/>
          </w:tcPr>
          <w:p>
            <w:pPr>
              <w:ind w:left="283"/>
            </w:pPr>
            <w:r/>
            <w:r>
              <w:rPr>
                <w:sz w:val="20"/>
              </w:rPr>
              <w:t>•  Geluid is gelijkmatig verdeeld. De muziek of spreker is tot achterin verstaanbaar, zonder dat het daardoor vooraan te hard wordt.</w:t>
            </w:r>
          </w:p>
        </w:tc>
        <w:tc>
          <w:tcPr>
            <w:tcW w:type="dxa" w:w="6973"/>
          </w:tcPr>
          <w:p>
            <w:pPr>
              <w:ind w:left="283"/>
            </w:pPr>
            <w:r/>
            <w:r>
              <w:rPr>
                <w:sz w:val="20"/>
              </w:rPr>
              <w:t>•  Sound is evenly distributed. The music or speaker is intelligible all the way to the back, without it becoming too loud at the front.</w:t>
            </w:r>
          </w:p>
        </w:tc>
      </w:tr>
      <w:tr>
        <w:tc>
          <w:tcPr>
            <w:tcW w:type="dxa" w:w="6973"/>
          </w:tcPr>
          <w:p>
            <w:pPr>
              <w:ind w:left="283"/>
            </w:pPr>
            <w:r/>
            <w:r>
              <w:rPr>
                <w:sz w:val="20"/>
              </w:rPr>
              <w:t>•  We werken liever met washlights die een ruimte inkleuren dan met een kermis aan effecten. Donker is daarbij ook een keuze.</w:t>
            </w:r>
          </w:p>
        </w:tc>
        <w:tc>
          <w:tcPr>
            <w:tcW w:type="dxa" w:w="6973"/>
          </w:tcPr>
          <w:p>
            <w:pPr>
              <w:ind w:left="283"/>
            </w:pPr>
            <w:r/>
            <w:r>
              <w:rPr>
                <w:sz w:val="20"/>
              </w:rPr>
              <w:t>•  We would rather work with wash lights that colour a room than with a fairground of effects. Darkness is also a choice.</w:t>
            </w:r>
          </w:p>
        </w:tc>
      </w:tr>
      <w:tr>
        <w:tc>
          <w:tcPr>
            <w:tcW w:type="dxa" w:w="6973"/>
          </w:tcPr>
          <w:p>
            <w:pPr>
              <w:ind w:left="283"/>
            </w:pPr>
            <w:r/>
            <w:r>
              <w:rPr>
                <w:sz w:val="20"/>
              </w:rPr>
              <w:t>•  Licht, geluid en visuals zijn afgestemd op de energie van het moment.</w:t>
            </w:r>
          </w:p>
        </w:tc>
        <w:tc>
          <w:tcPr>
            <w:tcW w:type="dxa" w:w="6973"/>
          </w:tcPr>
          <w:p>
            <w:pPr>
              <w:ind w:left="283"/>
            </w:pPr>
            <w:r/>
            <w:r>
              <w:rPr>
                <w:sz w:val="20"/>
              </w:rPr>
              <w:t>•  Light, sound and visuals are matched to the energy of the moment.</w:t>
            </w:r>
          </w:p>
        </w:tc>
      </w:tr>
    </w:tbl>
    <w:p>
      <w:r>
        <w:br w:type="page"/>
      </w:r>
    </w:p>
    <w:p>
      <w:pPr>
        <w:pStyle w:val="Heading1"/>
      </w:pPr>
      <w:r>
        <w:t>Over HEAR</w:t>
      </w:r>
    </w:p>
    <w:p>
      <w:r>
        <w:rPr>
          <w:color w:val="888888"/>
          <w:sz w:val="16"/>
        </w:rPr>
        <w:t>https://hear.nl/over-hear.html   ·   https://hear.nl/en/over-hear.html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Founder story</w:t>
            </w:r>
          </w:p>
        </w:tc>
        <w:tc>
          <w:tcPr>
            <w:tcW w:type="dxa" w:w="6973"/>
            <w:shd w:val="clear" w:color="auto" w:fill="F3F3F3"/>
          </w:tcPr>
          <w:p>
            <w:r/>
            <w:r>
              <w:rPr>
                <w:b/>
                <w:sz w:val="26"/>
              </w:rPr>
              <w:t>Founder story</w:t>
            </w:r>
          </w:p>
        </w:tc>
      </w:tr>
      <w:tr>
        <w:tc>
          <w:tcPr>
            <w:tcW w:type="dxa" w:w="6973"/>
          </w:tcPr>
          <w:p>
            <w:r/>
            <w:r>
              <w:rPr>
                <w:i/>
                <w:color w:val="555555"/>
                <w:sz w:val="20"/>
              </w:rPr>
              <w:t>maarten@hear.nl</w:t>
            </w:r>
          </w:p>
        </w:tc>
        <w:tc>
          <w:tcPr>
            <w:tcW w:type="dxa" w:w="6973"/>
          </w:tcPr>
          <w:p>
            <w:r/>
            <w:r>
              <w:rPr>
                <w:i/>
                <w:color w:val="555555"/>
                <w:sz w:val="20"/>
              </w:rPr>
              <w:t>maarten@hear.nl</w:t>
            </w:r>
          </w:p>
        </w:tc>
      </w:tr>
      <w:tr>
        <w:tc>
          <w:tcPr>
            <w:tcW w:type="dxa" w:w="6973"/>
          </w:tcPr>
          <w:p>
            <w:r/>
            <w:r>
              <w:rPr>
                <w:sz w:val="20"/>
              </w:rPr>
              <w:t>Ik ben Maarten. Sinds 1993 draai ik als dj in bars, clubs, rooftopbars en beachclubs, en op corporate events van modeshow tot productlancering. Soms ook in het buitenland. Daardoor heb ik veel verschillende ruimtes en licht- en geluidssystemen leren kennen. Soms klinkt het geweldig. Soms hoor je wat er nog mogelijk is.</w:t>
            </w:r>
          </w:p>
        </w:tc>
        <w:tc>
          <w:tcPr>
            <w:tcW w:type="dxa" w:w="6973"/>
          </w:tcPr>
          <w:p>
            <w:r/>
            <w:r>
              <w:rPr>
                <w:sz w:val="20"/>
              </w:rPr>
              <w:t>I'm Maarten. Since 1993 I've been DJing in bars, clubs, rooftop bars and beach clubs, and at corporate events from fashion shows to product launches. Sometimes abroad. Along the way I've come to know a lot of different rooms and a lot of light and sound systems. Sometimes it sounds great. Sometimes you hear what's still possible.</w:t>
            </w:r>
          </w:p>
        </w:tc>
      </w:tr>
      <w:tr>
        <w:tc>
          <w:tcPr>
            <w:tcW w:type="dxa" w:w="6973"/>
          </w:tcPr>
          <w:p>
            <w:r/>
            <w:r>
              <w:rPr>
                <w:sz w:val="20"/>
              </w:rPr>
              <w:t>Daarnaast werk ik zo’n 25 jaar als communicatieadviseur voor grote organisaties. Ik weet dus ook hoe spannend een merkactivatie, productlancering of personeelsevent is voor een opdrachtgever.</w:t>
            </w:r>
          </w:p>
        </w:tc>
        <w:tc>
          <w:tcPr>
            <w:tcW w:type="dxa" w:w="6973"/>
          </w:tcPr>
          <w:p>
            <w:r/>
            <w:r>
              <w:rPr>
                <w:sz w:val="20"/>
              </w:rPr>
              <w:t>Alongside that, I've worked for some 25 years as a communications consultant for large organisations. So I also know how much a brand activation, product launch or staff event matters to a client.</w:t>
            </w:r>
          </w:p>
        </w:tc>
      </w:tr>
      <w:tr>
        <w:tc>
          <w:tcPr>
            <w:tcW w:type="dxa" w:w="6973"/>
          </w:tcPr>
          <w:p>
            <w:r/>
            <w:r>
              <w:rPr>
                <w:sz w:val="20"/>
              </w:rPr>
              <w:t>Uit die combinatie is HEAR ontstaan. Ik begin bij wat een klant, bureau of artiest voor ogen heeft en zoek daar het geluid en het licht bij. Als dj hoor ik wat een ruimte nodig heeft. Als adviseur begrijp ik wat de opdrachtgever wil bereiken.</w:t>
            </w:r>
          </w:p>
        </w:tc>
        <w:tc>
          <w:tcPr>
            <w:tcW w:type="dxa" w:w="6973"/>
          </w:tcPr>
          <w:p>
            <w:r/>
            <w:r>
              <w:rPr>
                <w:sz w:val="20"/>
              </w:rPr>
              <w:t>HEAR grew out of that combination. I start from what a client, agency or artist has in mind, and find the sound and light to match. As a DJ, I hear what a room needs. As a consultant, I understand what the client wants to achieve.</w:t>
            </w:r>
          </w:p>
        </w:tc>
      </w:tr>
      <w:tr>
        <w:tc>
          <w:tcPr>
            <w:tcW w:type="dxa" w:w="6973"/>
          </w:tcPr>
          <w:p>
            <w:r/>
            <w:r>
              <w:rPr>
                <w:sz w:val="20"/>
              </w:rPr>
              <w:t>Social media veranderen muziek en het dj-vak. Events worden groter en soms lijkt de show belangrijker dan de artiest. Bij HEAR staan licht en geluid in dienst van de artiest, met kleurrijke en creatieve lichtshows die de muziek en atmosfeer versterken.</w:t>
            </w:r>
          </w:p>
        </w:tc>
        <w:tc>
          <w:tcPr>
            <w:tcW w:type="dxa" w:w="6973"/>
          </w:tcPr>
          <w:p>
            <w:r/>
            <w:r>
              <w:rPr>
                <w:sz w:val="20"/>
              </w:rPr>
              <w:t>Social media are changing music and the DJ profession. Events are getting bigger, and sometimes the show seems to matter more than the artist. At HEAR, light and sound serve the artist, with colourful, creative light shows that strengthen the music and the atmosphere.</w:t>
            </w:r>
          </w:p>
        </w:tc>
      </w:tr>
      <w:tr>
        <w:tc>
          <w:tcPr>
            <w:tcW w:type="dxa" w:w="6973"/>
          </w:tcPr>
          <w:p>
            <w:r/>
            <w:r>
              <w:rPr>
                <w:sz w:val="20"/>
              </w:rPr>
              <w:t>Dat doe ik bij kleine tot middelgrote events: van 150 tot 1.500 personen, in venues tot 35 meter diep. Ik werk daarbij samen met een netwerk van ervaren freelance professionals.</w:t>
            </w:r>
          </w:p>
        </w:tc>
        <w:tc>
          <w:tcPr>
            <w:tcW w:type="dxa" w:w="6973"/>
          </w:tcPr>
          <w:p>
            <w:r/>
            <w:r>
              <w:rPr>
                <w:sz w:val="20"/>
              </w:rPr>
              <w:t>I do this at small to medium-sized events: from 150 to 1,500 people, in venues up to 35 metres deep. I work with a network of experienced freelance professionals.</w:t>
            </w:r>
          </w:p>
        </w:tc>
      </w:tr>
      <w:tr>
        <w:tc>
          <w:tcPr>
            <w:tcW w:type="dxa" w:w="6973"/>
          </w:tcPr>
          <w:p>
            <w:r/>
            <w:r>
              <w:rPr>
                <w:sz w:val="20"/>
              </w:rPr>
              <w:t>Daarnaast help ik venue-eigenaren hun ruimte om te bouwen tot een dansvloer voor een eenmalig event. Of ik adviseer ze hoe ze zelf hun licht en geluid kunnen inkopen: wat heeft de ruimte nodig, wat is er mogelijk en hoe zorg je dat het goed werkt, weinig onderhoud vraagt en lang meegaat? Daarbij breng ik ze in contact met de juiste leveranciers.</w:t>
            </w:r>
          </w:p>
        </w:tc>
        <w:tc>
          <w:tcPr>
            <w:tcW w:type="dxa" w:w="6973"/>
          </w:tcPr>
          <w:p>
            <w:r/>
            <w:r>
              <w:rPr>
                <w:sz w:val="20"/>
              </w:rPr>
              <w:t>I also help venue owners turn their space into a dancefloor for a one-off event. Or I advise them on buying their own light and sound: what does the room need, what's possible, and how do you make sure it works well, needs little maintenance and lasts? And I put them in touch with the right suppliers.</w:t>
            </w:r>
          </w:p>
        </w:tc>
      </w:tr>
      <w:tr>
        <w:tc>
          <w:tcPr>
            <w:tcW w:type="dxa" w:w="6973"/>
          </w:tcPr>
          <w:p>
            <w:r/>
            <w:r>
              <w:rPr>
                <w:sz w:val="20"/>
              </w:rPr>
              <w:t>De naam HEAR heeft twee betekenissen. Allereerst staat het voor High End Audio Rental. Ik werk met merken waarvan de makers passie hebben voor hun vak. Zoals bij een goed Italiaans maatpak: het hoeft geen aandacht te trekken, maar de kenner ziet de snit, materialen en afwerking.</w:t>
            </w:r>
          </w:p>
        </w:tc>
        <w:tc>
          <w:tcPr>
            <w:tcW w:type="dxa" w:w="6973"/>
          </w:tcPr>
          <w:p>
            <w:r/>
            <w:r>
              <w:rPr>
                <w:sz w:val="20"/>
              </w:rPr>
              <w:t>The name HEAR has two meanings. First of all, it stands for High End Audio Rental. I work with brands whose makers have a passion for their craft. Like a good Italian tailored suit: it doesn't need to draw attention, but the connoisseur sees the cut, the materials and the finish.</w:t>
            </w:r>
          </w:p>
        </w:tc>
      </w:tr>
      <w:tr>
        <w:tc>
          <w:tcPr>
            <w:tcW w:type="dxa" w:w="6973"/>
          </w:tcPr>
          <w:p>
            <w:r/>
            <w:r>
              <w:rPr>
                <w:sz w:val="20"/>
              </w:rPr>
              <w:t>Ik probeer continu nieuwe merken en producten uit. Ik vind het heel leuk om een band op te bouwen met Europese licht- en geluidsfabrikanten en samen te werken met professionals uit het vak. Daar leer ik veel van. Het maakt je ook bescheiden: hoe meer je leert van echte vakidioten, hoe meer je merkt wat je nog niet weet.</w:t>
            </w:r>
          </w:p>
        </w:tc>
        <w:tc>
          <w:tcPr>
            <w:tcW w:type="dxa" w:w="6973"/>
          </w:tcPr>
          <w:p>
            <w:r/>
            <w:r>
              <w:rPr>
                <w:sz w:val="20"/>
              </w:rPr>
              <w:t>I'm always trying out new brands and products. I love building relationships with European light and sound manufacturers and working with professionals in the field. I learn a lot from it. It keeps you humble, too: the more you learn from true specialists, the more you notice what you don't know yet.</w:t>
            </w:r>
          </w:p>
        </w:tc>
      </w:tr>
      <w:tr>
        <w:tc>
          <w:tcPr>
            <w:tcW w:type="dxa" w:w="6973"/>
          </w:tcPr>
          <w:p>
            <w:r/>
            <w:r>
              <w:rPr>
                <w:sz w:val="20"/>
              </w:rPr>
              <w:t>Daarnaast staat HEAR voor ‘kiezen op gehoor’. Een rider-friendly assortiment is commercieel gezien natuurlijk belangrijk, maar eigen smaak ook. Daarin ben ik een tikje eigenwijs. Wat bij HEAR in de flightcase gaat, moet passen bij de artiest en de avond. Het moet iets zijn waar ik zelf met overtuiging achter sta, gemaakt met vakmanschap, respect voor de cultuur en innovatie.</w:t>
            </w:r>
          </w:p>
        </w:tc>
        <w:tc>
          <w:tcPr>
            <w:tcW w:type="dxa" w:w="6973"/>
          </w:tcPr>
          <w:p>
            <w:r/>
            <w:r>
              <w:rPr>
                <w:sz w:val="20"/>
              </w:rPr>
              <w:t>HEAR also stands for choosing by ear. A rider-friendly range matters commercially, of course, but so does taste. I'm a little headstrong about that. Whatever goes into the HEAR flight case has to suit the artist and the night. It has to be something I stand behind with conviction, made with craftsmanship, respect for the culture, and innovation.</w:t>
            </w:r>
          </w:p>
        </w:tc>
      </w:tr>
      <w:tr>
        <w:tc>
          <w:tcPr>
            <w:tcW w:type="dxa" w:w="6973"/>
          </w:tcPr>
          <w:p>
            <w:r/>
            <w:r>
              <w:rPr>
                <w:sz w:val="20"/>
              </w:rPr>
              <w:t>Kennismaken?</w:t>
            </w:r>
          </w:p>
        </w:tc>
        <w:tc>
          <w:tcPr>
            <w:tcW w:type="dxa" w:w="6973"/>
          </w:tcPr>
          <w:p>
            <w:r/>
            <w:r>
              <w:rPr>
                <w:sz w:val="20"/>
              </w:rPr>
              <w:t>Shall we talk?</w:t>
            </w:r>
          </w:p>
        </w:tc>
      </w:tr>
      <w:tr>
        <w:tc>
          <w:tcPr>
            <w:tcW w:type="dxa" w:w="6973"/>
          </w:tcPr>
          <w:p>
            <w:r/>
            <w:r>
              <w:rPr>
                <w:i/>
                <w:color w:val="555555"/>
                <w:sz w:val="20"/>
              </w:rPr>
              <w:t>Stuur me een appje →</w:t>
            </w:r>
          </w:p>
        </w:tc>
        <w:tc>
          <w:tcPr>
            <w:tcW w:type="dxa" w:w="6973"/>
          </w:tcPr>
          <w:p>
            <w:r/>
            <w:r>
              <w:rPr>
                <w:i/>
                <w:color w:val="555555"/>
                <w:sz w:val="20"/>
              </w:rPr>
              <w:t>Send me a message →</w:t>
            </w:r>
          </w:p>
        </w:tc>
      </w:tr>
      <w:tr>
        <w:tc>
          <w:tcPr>
            <w:tcW w:type="dxa" w:w="6973"/>
          </w:tcPr>
          <w:p>
            <w:r/>
            <w:r>
              <w:rPr>
                <w:color w:val="999999"/>
                <w:sz w:val="18"/>
              </w:rPr>
              <w:t xml:space="preserve">[WhatsApp-bericht] </w:t>
            </w:r>
            <w:r>
              <w:rPr>
                <w:i/>
                <w:color w:val="555555"/>
                <w:sz w:val="20"/>
              </w:rPr>
              <w:t>Hoi Maarten, ik las je verhaal op hear.nl en wil graag kennismaken.</w:t>
            </w:r>
          </w:p>
        </w:tc>
        <w:tc>
          <w:tcPr>
            <w:tcW w:type="dxa" w:w="6973"/>
          </w:tcPr>
          <w:p>
            <w:r/>
            <w:r>
              <w:rPr>
                <w:color w:val="999999"/>
                <w:sz w:val="18"/>
              </w:rPr>
              <w:t xml:space="preserve">[WhatsApp-bericht] </w:t>
            </w:r>
            <w:r>
              <w:rPr>
                <w:i/>
                <w:color w:val="555555"/>
                <w:sz w:val="20"/>
              </w:rPr>
              <w:t>Hi Maarten, I read your story on hear.nl and would like to get acquainted.</w:t>
            </w:r>
          </w:p>
        </w:tc>
      </w:tr>
    </w:tbl>
    <w:p>
      <w:r>
        <w:br w:type="page"/>
      </w:r>
    </w:p>
    <w:p>
      <w:pPr>
        <w:pStyle w:val="Heading1"/>
      </w:pPr>
      <w:r>
        <w:t>Nieuws (overzicht)</w:t>
      </w:r>
    </w:p>
    <w:p>
      <w:r>
        <w:rPr>
          <w:color w:val="888888"/>
          <w:sz w:val="16"/>
        </w:rPr>
        <w:t>https://hear.nl/nieuws/   ·   https://hear.nl/en/nieuws/</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shd w:val="clear" w:color="auto" w:fill="F3F3F3"/>
          </w:tcPr>
          <w:p>
            <w:r/>
            <w:r>
              <w:rPr>
                <w:b/>
                <w:sz w:val="26"/>
              </w:rPr>
              <w:t>Nieuws</w:t>
            </w:r>
          </w:p>
        </w:tc>
        <w:tc>
          <w:tcPr>
            <w:tcW w:type="dxa" w:w="6973"/>
            <w:shd w:val="clear" w:color="auto" w:fill="F3F3F3"/>
          </w:tcPr>
          <w:p>
            <w:r/>
            <w:r>
              <w:rPr>
                <w:b/>
                <w:sz w:val="26"/>
              </w:rPr>
              <w:t>News</w:t>
            </w:r>
          </w:p>
        </w:tc>
      </w:tr>
      <w:tr>
        <w:tc>
          <w:tcPr>
            <w:tcW w:type="dxa" w:w="6973"/>
          </w:tcPr>
          <w:p>
            <w:r/>
            <w:r>
              <w:rPr>
                <w:sz w:val="20"/>
              </w:rPr>
              <w:t>17 oktober 2026</w:t>
            </w:r>
          </w:p>
        </w:tc>
        <w:tc>
          <w:tcPr>
            <w:tcW w:type="dxa" w:w="6973"/>
          </w:tcPr>
          <w:p>
            <w:r/>
            <w:r>
              <w:rPr>
                <w:sz w:val="20"/>
              </w:rPr>
              <w:t>17 October 2026</w:t>
            </w:r>
          </w:p>
        </w:tc>
      </w:tr>
      <w:tr>
        <w:tc>
          <w:tcPr>
            <w:tcW w:type="dxa" w:w="6973"/>
            <w:shd w:val="clear" w:color="auto" w:fill="F3F3F3"/>
          </w:tcPr>
          <w:p>
            <w:r/>
            <w:r>
              <w:rPr>
                <w:b/>
                <w:sz w:val="24"/>
              </w:rPr>
              <w:t>Nieuw in de booth: RCF KXM 25-A floormonitor</w:t>
            </w:r>
          </w:p>
        </w:tc>
        <w:tc>
          <w:tcPr>
            <w:tcW w:type="dxa" w:w="6973"/>
            <w:shd w:val="clear" w:color="auto" w:fill="F3F3F3"/>
          </w:tcPr>
          <w:p>
            <w:r/>
            <w:r>
              <w:rPr>
                <w:b/>
                <w:sz w:val="24"/>
              </w:rPr>
              <w:t>New in the booth: RCF KXM 25-A floor monitor</w:t>
            </w:r>
          </w:p>
        </w:tc>
      </w:tr>
      <w:tr>
        <w:tc>
          <w:tcPr>
            <w:tcW w:type="dxa" w:w="6973"/>
          </w:tcPr>
          <w:p>
            <w:r/>
            <w:r>
              <w:rPr>
                <w:sz w:val="20"/>
              </w:rPr>
              <w:t>Een 15-inch coaxiale floormonitor voor dj's die hun monitoring liever onzichtbaar voor het publiek hebben. Krachtig, punchy en coherent.</w:t>
            </w:r>
          </w:p>
        </w:tc>
        <w:tc>
          <w:tcPr>
            <w:tcW w:type="dxa" w:w="6973"/>
          </w:tcPr>
          <w:p>
            <w:r/>
            <w:r>
              <w:rPr>
                <w:sz w:val="20"/>
              </w:rPr>
              <w:t>A 15-inch coaxial floor monitor for DJs who prefer their monitoring out of the audience's sight. Powerful, punchy and coherent.</w:t>
            </w:r>
          </w:p>
        </w:tc>
      </w:tr>
      <w:tr>
        <w:tc>
          <w:tcPr>
            <w:tcW w:type="dxa" w:w="6973"/>
          </w:tcPr>
          <w:p>
            <w:r/>
            <w:r>
              <w:rPr>
                <w:sz w:val="20"/>
              </w:rPr>
              <w:t>17 oktober 2026</w:t>
            </w:r>
          </w:p>
        </w:tc>
        <w:tc>
          <w:tcPr>
            <w:tcW w:type="dxa" w:w="6973"/>
          </w:tcPr>
          <w:p>
            <w:r/>
            <w:r>
              <w:rPr>
                <w:sz w:val="20"/>
              </w:rPr>
              <w:t>17 October 2026</w:t>
            </w:r>
          </w:p>
        </w:tc>
      </w:tr>
      <w:tr>
        <w:tc>
          <w:tcPr>
            <w:tcW w:type="dxa" w:w="6973"/>
            <w:shd w:val="clear" w:color="auto" w:fill="F3F3F3"/>
          </w:tcPr>
          <w:p>
            <w:r/>
            <w:r>
              <w:rPr>
                <w:b/>
                <w:sz w:val="24"/>
              </w:rPr>
              <w:t>Nieuw in huis: twee sets RCF SUB 808-AS met KX 515-A</w:t>
            </w:r>
          </w:p>
        </w:tc>
        <w:tc>
          <w:tcPr>
            <w:tcW w:type="dxa" w:w="6973"/>
            <w:shd w:val="clear" w:color="auto" w:fill="F3F3F3"/>
          </w:tcPr>
          <w:p>
            <w:r/>
            <w:r>
              <w:rPr>
                <w:b/>
                <w:sz w:val="24"/>
              </w:rPr>
              <w:t>New in: two sets of RCF SUB 808-AS with KX 515-A</w:t>
            </w:r>
          </w:p>
        </w:tc>
      </w:tr>
      <w:tr>
        <w:tc>
          <w:tcPr>
            <w:tcW w:type="dxa" w:w="6973"/>
          </w:tcPr>
          <w:p>
            <w:r/>
            <w:r>
              <w:rPr>
                <w:sz w:val="20"/>
              </w:rPr>
              <w:t>Twee compacte sub-topsets die drie dingen kunnen: op zichzelf spelen bij een lezing of intieme cocktailparty, monitoren in de dj-booth, en als frontfill of delay meedraaien in het grote systeem.</w:t>
            </w:r>
          </w:p>
        </w:tc>
        <w:tc>
          <w:tcPr>
            <w:tcW w:type="dxa" w:w="6973"/>
          </w:tcPr>
          <w:p>
            <w:r/>
            <w:r>
              <w:rPr>
                <w:sz w:val="20"/>
              </w:rPr>
              <w:t>Two compact sub-top sets that can do three things: play on their own at a talk or intimate cocktail party, serve as monitors in the DJ booth, and run as front fill or delay within the main system.</w:t>
            </w:r>
          </w:p>
        </w:tc>
      </w:tr>
    </w:tbl>
    <w:p>
      <w:r>
        <w:br w:type="page"/>
      </w:r>
    </w:p>
    <w:p>
      <w:pPr>
        <w:pStyle w:val="Heading1"/>
      </w:pPr>
      <w:r>
        <w:t>Nieuws · Twee sets 808/515</w:t>
      </w:r>
    </w:p>
    <w:p>
      <w:r>
        <w:rPr>
          <w:color w:val="888888"/>
          <w:sz w:val="16"/>
        </w:rPr>
        <w:t>https://hear.nl/nieuws/twee-sets-808-515.html   ·   https://hear.nl/en/nieuws/twee-sets-808-515.html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tcPr>
          <w:p>
            <w:r/>
            <w:r>
              <w:rPr>
                <w:sz w:val="20"/>
              </w:rPr>
              <w:t>17 oktober 2026</w:t>
            </w:r>
          </w:p>
        </w:tc>
        <w:tc>
          <w:tcPr>
            <w:tcW w:type="dxa" w:w="6973"/>
          </w:tcPr>
          <w:p>
            <w:r/>
            <w:r>
              <w:rPr>
                <w:sz w:val="20"/>
              </w:rPr>
              <w:t>17 October 2026</w:t>
            </w:r>
          </w:p>
        </w:tc>
      </w:tr>
      <w:tr>
        <w:tc>
          <w:tcPr>
            <w:tcW w:type="dxa" w:w="6973"/>
            <w:shd w:val="clear" w:color="auto" w:fill="F3F3F3"/>
          </w:tcPr>
          <w:p>
            <w:r/>
            <w:r>
              <w:rPr>
                <w:b/>
                <w:sz w:val="26"/>
              </w:rPr>
              <w:t>Nieuw in huis: twee sets RCF SUB 808-AS met KX 515-A</w:t>
            </w:r>
          </w:p>
        </w:tc>
        <w:tc>
          <w:tcPr>
            <w:tcW w:type="dxa" w:w="6973"/>
            <w:shd w:val="clear" w:color="auto" w:fill="F3F3F3"/>
          </w:tcPr>
          <w:p>
            <w:r/>
            <w:r>
              <w:rPr>
                <w:b/>
                <w:sz w:val="26"/>
              </w:rPr>
              <w:t>New in: two sets of RCF SUB 808-AS with KX 515-A</w:t>
            </w:r>
          </w:p>
        </w:tc>
      </w:tr>
      <w:tr>
        <w:tc>
          <w:tcPr>
            <w:tcW w:type="dxa" w:w="6973"/>
          </w:tcPr>
          <w:p>
            <w:r/>
            <w:r>
              <w:rPr>
                <w:sz w:val="20"/>
              </w:rPr>
              <w:t>Twee compacte sub-topsets voor meerdere toepassingen</w:t>
            </w:r>
          </w:p>
        </w:tc>
        <w:tc>
          <w:tcPr>
            <w:tcW w:type="dxa" w:w="6973"/>
          </w:tcPr>
          <w:p>
            <w:r/>
            <w:r>
              <w:rPr>
                <w:sz w:val="20"/>
              </w:rPr>
              <w:t>Two compact sub-top sets for several uses</w:t>
            </w:r>
          </w:p>
        </w:tc>
      </w:tr>
      <w:tr>
        <w:tc>
          <w:tcPr>
            <w:tcW w:type="dxa" w:w="6973"/>
          </w:tcPr>
          <w:p>
            <w:r/>
            <w:r>
              <w:rPr>
                <w:sz w:val="20"/>
              </w:rPr>
              <w:t>We hebben twee sets aan ons assortiment toegevoegd: de RCF SUB 808-AS met de KX 515-A erop. Het is onze meest compacte set, maar vergis je niet in het geluid. Met 2.000 W aan ingebouwde versterking per top en 2.000 W per sub verraadt de fabrikant serieuze bedoelingen.</w:t>
            </w:r>
          </w:p>
        </w:tc>
        <w:tc>
          <w:tcPr>
            <w:tcW w:type="dxa" w:w="6973"/>
          </w:tcPr>
          <w:p>
            <w:r/>
            <w:r>
              <w:rPr>
                <w:sz w:val="20"/>
              </w:rPr>
              <w:t>We have added two sets to our range: the RCF SUB 808-AS with the KX 515-A on top. It is our most compact set, but don't be fooled by the sound. With 2,000 W of built-in amplification per top and 2,000 W per sub, the manufacturer means business.</w:t>
            </w:r>
          </w:p>
        </w:tc>
      </w:tr>
      <w:tr>
        <w:tc>
          <w:tcPr>
            <w:tcW w:type="dxa" w:w="6973"/>
            <w:shd w:val="clear" w:color="auto" w:fill="F3F3F3"/>
          </w:tcPr>
          <w:p>
            <w:r/>
            <w:r>
              <w:rPr>
                <w:b/>
                <w:sz w:val="24"/>
              </w:rPr>
              <w:t>Geschikt voor</w:t>
            </w:r>
          </w:p>
        </w:tc>
        <w:tc>
          <w:tcPr>
            <w:tcW w:type="dxa" w:w="6973"/>
            <w:shd w:val="clear" w:color="auto" w:fill="F3F3F3"/>
          </w:tcPr>
          <w:p>
            <w:r/>
            <w:r>
              <w:rPr>
                <w:b/>
                <w:sz w:val="24"/>
              </w:rPr>
              <w:t>Suitable for</w:t>
            </w:r>
          </w:p>
        </w:tc>
      </w:tr>
      <w:tr>
        <w:tc>
          <w:tcPr>
            <w:tcW w:type="dxa" w:w="6973"/>
          </w:tcPr>
          <w:p>
            <w:pPr>
              <w:ind w:left="283"/>
            </w:pPr>
            <w:r/>
            <w:r>
              <w:rPr>
                <w:sz w:val="20"/>
              </w:rPr>
              <w:t>•  Presentaties</w:t>
            </w:r>
          </w:p>
        </w:tc>
        <w:tc>
          <w:tcPr>
            <w:tcW w:type="dxa" w:w="6973"/>
          </w:tcPr>
          <w:p>
            <w:pPr>
              <w:ind w:left="283"/>
            </w:pPr>
            <w:r/>
            <w:r>
              <w:rPr>
                <w:sz w:val="20"/>
              </w:rPr>
              <w:t>•  Presentations</w:t>
            </w:r>
          </w:p>
        </w:tc>
      </w:tr>
      <w:tr>
        <w:tc>
          <w:tcPr>
            <w:tcW w:type="dxa" w:w="6973"/>
          </w:tcPr>
          <w:p>
            <w:pPr>
              <w:ind w:left="283"/>
            </w:pPr>
            <w:r/>
            <w:r>
              <w:rPr>
                <w:sz w:val="20"/>
              </w:rPr>
              <w:t>•  Intieme (cocktail)party's</w:t>
            </w:r>
          </w:p>
        </w:tc>
        <w:tc>
          <w:tcPr>
            <w:tcW w:type="dxa" w:w="6973"/>
          </w:tcPr>
          <w:p>
            <w:pPr>
              <w:ind w:left="283"/>
            </w:pPr>
            <w:r/>
            <w:r>
              <w:rPr>
                <w:sz w:val="20"/>
              </w:rPr>
              <w:t>•  Intimate (cocktail) parties</w:t>
            </w:r>
          </w:p>
        </w:tc>
      </w:tr>
      <w:tr>
        <w:tc>
          <w:tcPr>
            <w:tcW w:type="dxa" w:w="6973"/>
          </w:tcPr>
          <w:p>
            <w:pPr>
              <w:ind w:left="283"/>
            </w:pPr>
            <w:r/>
            <w:r>
              <w:rPr>
                <w:sz w:val="20"/>
              </w:rPr>
              <w:t>•  Dj-monitoring, links en rechts van de booth</w:t>
            </w:r>
          </w:p>
        </w:tc>
        <w:tc>
          <w:tcPr>
            <w:tcW w:type="dxa" w:w="6973"/>
          </w:tcPr>
          <w:p>
            <w:pPr>
              <w:ind w:left="283"/>
            </w:pPr>
            <w:r/>
            <w:r>
              <w:rPr>
                <w:sz w:val="20"/>
              </w:rPr>
              <w:t>•  DJ monitoring, left and right of the booth</w:t>
            </w:r>
          </w:p>
        </w:tc>
      </w:tr>
      <w:tr>
        <w:tc>
          <w:tcPr>
            <w:tcW w:type="dxa" w:w="6973"/>
          </w:tcPr>
          <w:p>
            <w:pPr>
              <w:ind w:left="283"/>
            </w:pPr>
            <w:r/>
            <w:r>
              <w:rPr>
                <w:sz w:val="20"/>
              </w:rPr>
              <w:t>•  Frontfill of delay in een grotere audioset</w:t>
            </w:r>
          </w:p>
        </w:tc>
        <w:tc>
          <w:tcPr>
            <w:tcW w:type="dxa" w:w="6973"/>
          </w:tcPr>
          <w:p>
            <w:pPr>
              <w:ind w:left="283"/>
            </w:pPr>
            <w:r/>
            <w:r>
              <w:rPr>
                <w:sz w:val="20"/>
              </w:rPr>
              <w:t>•  Front fill or delay in a larger audio set</w:t>
            </w:r>
          </w:p>
        </w:tc>
      </w:tr>
      <w:tr>
        <w:tc>
          <w:tcPr>
            <w:tcW w:type="dxa" w:w="6973"/>
          </w:tcPr>
          <w:p>
            <w:r/>
            <w:r>
              <w:rPr>
                <w:sz w:val="20"/>
              </w:rPr>
              <w:t>Als totaalset zijn ze geschikt voor diverse toepassingen, van presentatie tot tuinfeest en cocktailparty tot zo'n 150 personen.</w:t>
            </w:r>
          </w:p>
        </w:tc>
        <w:tc>
          <w:tcPr>
            <w:tcW w:type="dxa" w:w="6973"/>
          </w:tcPr>
          <w:p>
            <w:r/>
            <w:r>
              <w:rPr>
                <w:sz w:val="20"/>
              </w:rPr>
              <w:t>As a complete set they suit a range of uses, from presentations to garden parties and cocktail parties of up to around 150 people.</w:t>
            </w:r>
          </w:p>
        </w:tc>
      </w:tr>
      <w:tr>
        <w:tc>
          <w:tcPr>
            <w:tcW w:type="dxa" w:w="6973"/>
          </w:tcPr>
          <w:p>
            <w:r/>
            <w:r>
              <w:rPr>
                <w:sz w:val="20"/>
              </w:rPr>
              <w:t>Daarnaast is de 515-top een ideale frontfill in een groter systeem. Met een dekking van 100° × 70° geeft hij een hifi-achtig geluid voor de eerste meters publiek.</w:t>
            </w:r>
          </w:p>
        </w:tc>
        <w:tc>
          <w:tcPr>
            <w:tcW w:type="dxa" w:w="6973"/>
          </w:tcPr>
          <w:p>
            <w:r/>
            <w:r>
              <w:rPr>
                <w:sz w:val="20"/>
              </w:rPr>
              <w:t>The 515 top is also an ideal front fill in a larger system. With 100° × 70° coverage, it gives hi-fi-like sound for the first few metres of the audience.</w:t>
            </w:r>
          </w:p>
        </w:tc>
      </w:tr>
      <w:tr>
        <w:tc>
          <w:tcPr>
            <w:tcW w:type="dxa" w:w="6973"/>
          </w:tcPr>
          <w:p>
            <w:r/>
            <w:r>
              <w:rPr>
                <w:sz w:val="20"/>
              </w:rPr>
              <w:t>Dat maakt het mogelijk de grote broer van de KX 515-A, de KXL 4-A, hoger te hangen en verder naar achteren te richten. En met een gewicht van nog geen 10 kg leent de 515 zich ook goed als delay om achterin de zaal de verstaanbaarheid te verhogen, zonder zwaar te tillen op een onhandige plek.</w:t>
            </w:r>
          </w:p>
        </w:tc>
        <w:tc>
          <w:tcPr>
            <w:tcW w:type="dxa" w:w="6973"/>
          </w:tcPr>
          <w:p>
            <w:r/>
            <w:r>
              <w:rPr>
                <w:sz w:val="20"/>
              </w:rPr>
              <w:t>That makes it possible to fly the big brother of the KX 515-A, the KXL 4-A, higher and aim it further back. And weighing under 10 kg, the 515 also works well as a delay to improve intelligibility at the back of the room, without heavy lifting in an awkward spot.</w:t>
            </w:r>
          </w:p>
        </w:tc>
      </w:tr>
      <w:tr>
        <w:tc>
          <w:tcPr>
            <w:tcW w:type="dxa" w:w="6973"/>
          </w:tcPr>
          <w:p>
            <w:r/>
            <w:r>
              <w:rPr>
                <w:sz w:val="20"/>
              </w:rPr>
              <w:t>Bekijk high-end audio →</w:t>
            </w:r>
          </w:p>
        </w:tc>
        <w:tc>
          <w:tcPr>
            <w:tcW w:type="dxa" w:w="6973"/>
          </w:tcPr>
          <w:p>
            <w:r/>
            <w:r>
              <w:rPr>
                <w:sz w:val="20"/>
              </w:rPr>
              <w:t>View high-end audio →</w:t>
            </w:r>
          </w:p>
        </w:tc>
      </w:tr>
      <w:tr>
        <w:tc>
          <w:tcPr>
            <w:tcW w:type="dxa" w:w="6973"/>
          </w:tcPr>
          <w:p>
            <w:r/>
            <w:r>
              <w:rPr>
                <w:i/>
                <w:color w:val="555555"/>
                <w:sz w:val="20"/>
              </w:rPr>
              <w:t>Alle berichten →</w:t>
            </w:r>
          </w:p>
        </w:tc>
        <w:tc>
          <w:tcPr>
            <w:tcW w:type="dxa" w:w="6973"/>
          </w:tcPr>
          <w:p>
            <w:r/>
            <w:r>
              <w:rPr>
                <w:i/>
                <w:color w:val="555555"/>
                <w:sz w:val="20"/>
              </w:rPr>
              <w:t>All posts →</w:t>
            </w:r>
          </w:p>
        </w:tc>
      </w:tr>
      <w:tr>
        <w:tc>
          <w:tcPr>
            <w:tcW w:type="dxa" w:w="6973"/>
          </w:tcPr>
          <w:p>
            <w:r/>
            <w:r>
              <w:rPr>
                <w:i/>
                <w:color w:val="555555"/>
                <w:sz w:val="20"/>
              </w:rPr>
              <w:t>Naar de homepage →</w:t>
            </w:r>
          </w:p>
        </w:tc>
        <w:tc>
          <w:tcPr>
            <w:tcW w:type="dxa" w:w="6973"/>
          </w:tcPr>
          <w:p>
            <w:r/>
            <w:r>
              <w:rPr>
                <w:i/>
                <w:color w:val="555555"/>
                <w:sz w:val="20"/>
              </w:rPr>
              <w:t>To the homepage →</w:t>
            </w:r>
          </w:p>
        </w:tc>
      </w:tr>
    </w:tbl>
    <w:p>
      <w:r>
        <w:br w:type="page"/>
      </w:r>
    </w:p>
    <w:p>
      <w:pPr>
        <w:pStyle w:val="Heading1"/>
      </w:pPr>
      <w:r>
        <w:t>Nieuws · KXM 25-A floormonitor</w:t>
      </w:r>
    </w:p>
    <w:p>
      <w:r>
        <w:rPr>
          <w:color w:val="888888"/>
          <w:sz w:val="16"/>
        </w:rPr>
        <w:t>https://hear.nl/nieuws/kxm-25-a-floormonitor.html   ·   https://hear.nl/en/nieuws/kxm-25-a-floormonitor.html</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tcPr>
          <w:p>
            <w:r/>
            <w:r>
              <w:rPr>
                <w:sz w:val="20"/>
              </w:rPr>
              <w:t>17 oktober 2026</w:t>
            </w:r>
          </w:p>
        </w:tc>
        <w:tc>
          <w:tcPr>
            <w:tcW w:type="dxa" w:w="6973"/>
          </w:tcPr>
          <w:p>
            <w:r/>
            <w:r>
              <w:rPr>
                <w:sz w:val="20"/>
              </w:rPr>
              <w:t>17 October 2026</w:t>
            </w:r>
          </w:p>
        </w:tc>
      </w:tr>
      <w:tr>
        <w:tc>
          <w:tcPr>
            <w:tcW w:type="dxa" w:w="6973"/>
            <w:shd w:val="clear" w:color="auto" w:fill="F3F3F3"/>
          </w:tcPr>
          <w:p>
            <w:r/>
            <w:r>
              <w:rPr>
                <w:b/>
                <w:sz w:val="26"/>
              </w:rPr>
              <w:t>Nieuw in de booth: RCF KXM 25-A floormonitor</w:t>
            </w:r>
          </w:p>
        </w:tc>
        <w:tc>
          <w:tcPr>
            <w:tcW w:type="dxa" w:w="6973"/>
            <w:shd w:val="clear" w:color="auto" w:fill="F3F3F3"/>
          </w:tcPr>
          <w:p>
            <w:r/>
            <w:r>
              <w:rPr>
                <w:b/>
                <w:sz w:val="26"/>
              </w:rPr>
              <w:t>New in the booth: RCF KXM 25-A floor monitor</w:t>
            </w:r>
          </w:p>
        </w:tc>
      </w:tr>
      <w:tr>
        <w:tc>
          <w:tcPr>
            <w:tcW w:type="dxa" w:w="6973"/>
          </w:tcPr>
          <w:p>
            <w:r/>
            <w:r>
              <w:rPr>
                <w:sz w:val="20"/>
              </w:rPr>
              <w:t>We hebben een nieuwe speaker aan ons assortiment toegevoegd: de RCF KXM 25-A. Het is een 15-inch coaxiale floormonitor voor dj's die hun monitoring liever onzichtbaar voor het publiek hebben. Krachtig, punchy en coherent.</w:t>
            </w:r>
          </w:p>
        </w:tc>
        <w:tc>
          <w:tcPr>
            <w:tcW w:type="dxa" w:w="6973"/>
          </w:tcPr>
          <w:p>
            <w:r/>
            <w:r>
              <w:rPr>
                <w:sz w:val="20"/>
              </w:rPr>
              <w:t>We have added a new speaker to our range: the RCF KXM 25-A. It is a 15-inch coaxial floor monitor for DJs who prefer their monitoring out of the audience's sight. Powerful, punchy and coherent.</w:t>
            </w:r>
          </w:p>
        </w:tc>
      </w:tr>
      <w:tr>
        <w:tc>
          <w:tcPr>
            <w:tcW w:type="dxa" w:w="6973"/>
            <w:shd w:val="clear" w:color="auto" w:fill="F3F3F3"/>
          </w:tcPr>
          <w:p>
            <w:r/>
            <w:r>
              <w:rPr>
                <w:b/>
                <w:sz w:val="24"/>
              </w:rPr>
              <w:t>Wat het is</w:t>
            </w:r>
          </w:p>
        </w:tc>
        <w:tc>
          <w:tcPr>
            <w:tcW w:type="dxa" w:w="6973"/>
            <w:shd w:val="clear" w:color="auto" w:fill="F3F3F3"/>
          </w:tcPr>
          <w:p>
            <w:r/>
            <w:r>
              <w:rPr>
                <w:b/>
                <w:sz w:val="24"/>
              </w:rPr>
              <w:t>What it is</w:t>
            </w:r>
          </w:p>
        </w:tc>
      </w:tr>
      <w:tr>
        <w:tc>
          <w:tcPr>
            <w:tcW w:type="dxa" w:w="6973"/>
          </w:tcPr>
          <w:p>
            <w:r/>
            <w:r>
              <w:rPr>
                <w:sz w:val="20"/>
              </w:rPr>
              <w:t>De KXM 25-A is een wedge: een lage, schuine monitor die op de vloer van de booth ligt en omhoog naar de dj is gericht. Het publiek ziet hem niet, de dj hoort zichzelf wel. Met 137 dB en een bereik vanaf 50 Hz is hij ook op een luide dansvloer verstaanbaar.</w:t>
            </w:r>
          </w:p>
        </w:tc>
        <w:tc>
          <w:tcPr>
            <w:tcW w:type="dxa" w:w="6973"/>
          </w:tcPr>
          <w:p>
            <w:r/>
            <w:r>
              <w:rPr>
                <w:sz w:val="20"/>
              </w:rPr>
              <w:t>The KXM 25-A is a wedge: a low, angled monitor that sits on the booth floor and points up at the DJ. The audience doesn't see it, the DJ hears themselves. With 137 dB and a range from 50 Hz, it stays clear on a loud dancefloor too.</w:t>
            </w:r>
          </w:p>
        </w:tc>
      </w:tr>
      <w:tr>
        <w:tc>
          <w:tcPr>
            <w:tcW w:type="dxa" w:w="6973"/>
          </w:tcPr>
          <w:p>
            <w:r/>
            <w:r>
              <w:rPr>
                <w:sz w:val="20"/>
              </w:rPr>
              <w:t>De woofer en de hoorn zitten coaxiaal, in één as. Daardoor komt het geluid uit één punt en klinkt het coherent, ook dichtbij. Dat is precies wat je in een booth wilt.</w:t>
            </w:r>
          </w:p>
        </w:tc>
        <w:tc>
          <w:tcPr>
            <w:tcW w:type="dxa" w:w="6973"/>
          </w:tcPr>
          <w:p>
            <w:r/>
            <w:r>
              <w:rPr>
                <w:sz w:val="20"/>
              </w:rPr>
              <w:t>The woofer and the horn are coaxial, on one axis. So the sound comes from a single point and stays coherent, even up close. That's exactly what you want in a booth.</w:t>
            </w:r>
          </w:p>
        </w:tc>
      </w:tr>
      <w:tr>
        <w:tc>
          <w:tcPr>
            <w:tcW w:type="dxa" w:w="6973"/>
          </w:tcPr>
          <w:p>
            <w:r/>
            <w:r>
              <w:rPr>
                <w:sz w:val="20"/>
              </w:rPr>
              <w:t>Vanaf nu is de KXM 25-A de tweede monitoroptie in onze booth, naast de compacte sub-topcombinatie van SUB 808-AS en KX 515-A.</w:t>
            </w:r>
          </w:p>
        </w:tc>
        <w:tc>
          <w:tcPr>
            <w:tcW w:type="dxa" w:w="6973"/>
          </w:tcPr>
          <w:p>
            <w:r/>
            <w:r>
              <w:rPr>
                <w:sz w:val="20"/>
              </w:rPr>
              <w:t>From now on the KXM 25-A is the second monitoring option in our booth, alongside the compact sub-top combination of SUB 808-AS and KX 515-A.</w:t>
            </w:r>
          </w:p>
        </w:tc>
      </w:tr>
      <w:tr>
        <w:tc>
          <w:tcPr>
            <w:tcW w:type="dxa" w:w="6973"/>
          </w:tcPr>
          <w:p>
            <w:r/>
            <w:r>
              <w:rPr>
                <w:sz w:val="20"/>
              </w:rPr>
              <w:t>Bekijk de booth en dj-gear →</w:t>
            </w:r>
          </w:p>
        </w:tc>
        <w:tc>
          <w:tcPr>
            <w:tcW w:type="dxa" w:w="6973"/>
          </w:tcPr>
          <w:p>
            <w:r/>
            <w:r>
              <w:rPr>
                <w:sz w:val="20"/>
              </w:rPr>
              <w:t>View the booth and DJ gear →</w:t>
            </w:r>
          </w:p>
        </w:tc>
      </w:tr>
      <w:tr>
        <w:tc>
          <w:tcPr>
            <w:tcW w:type="dxa" w:w="6973"/>
          </w:tcPr>
          <w:p>
            <w:r/>
            <w:r>
              <w:rPr>
                <w:i/>
                <w:color w:val="555555"/>
                <w:sz w:val="20"/>
              </w:rPr>
              <w:t>Alle berichten →</w:t>
            </w:r>
          </w:p>
        </w:tc>
        <w:tc>
          <w:tcPr>
            <w:tcW w:type="dxa" w:w="6973"/>
          </w:tcPr>
          <w:p>
            <w:r/>
            <w:r>
              <w:rPr>
                <w:i/>
                <w:color w:val="555555"/>
                <w:sz w:val="20"/>
              </w:rPr>
              <w:t>All posts →</w:t>
            </w:r>
          </w:p>
        </w:tc>
      </w:tr>
      <w:tr>
        <w:tc>
          <w:tcPr>
            <w:tcW w:type="dxa" w:w="6973"/>
          </w:tcPr>
          <w:p>
            <w:r/>
            <w:r>
              <w:rPr>
                <w:i/>
                <w:color w:val="555555"/>
                <w:sz w:val="20"/>
              </w:rPr>
              <w:t>Naar de homepage →</w:t>
            </w:r>
          </w:p>
        </w:tc>
        <w:tc>
          <w:tcPr>
            <w:tcW w:type="dxa" w:w="6973"/>
          </w:tcPr>
          <w:p>
            <w:r/>
            <w:r>
              <w:rPr>
                <w:i/>
                <w:color w:val="555555"/>
                <w:sz w:val="20"/>
              </w:rPr>
              <w:t>To the homepage →</w:t>
            </w:r>
          </w:p>
        </w:tc>
      </w:tr>
    </w:tbl>
    <w:p>
      <w:r>
        <w:br w:type="page"/>
      </w:r>
    </w:p>
    <w:p>
      <w:pPr>
        <w:pStyle w:val="Heading1"/>
      </w:pPr>
      <w:r>
        <w:t>Menu, footer en paginatitels</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tcPr>
          <w:p>
            <w:r/>
            <w:r>
              <w:rPr>
                <w:b/>
                <w:color w:val="555555"/>
                <w:sz w:val="22"/>
              </w:rPr>
              <w:t>HEAR · Hear the difference. · Licht, geluid en muziek voor events</w:t>
            </w:r>
          </w:p>
        </w:tc>
        <w:tc>
          <w:tcPr>
            <w:tcW w:type="dxa" w:w="6973"/>
          </w:tcPr>
          <w:p>
            <w:r/>
            <w:r>
              <w:rPr>
                <w:b/>
                <w:color w:val="555555"/>
                <w:sz w:val="22"/>
              </w:rPr>
              <w:t>HEAR · Hear the difference · Light, sound and music for events</w:t>
            </w:r>
          </w:p>
        </w:tc>
      </w:tr>
      <w:tr>
        <w:tc>
          <w:tcPr>
            <w:tcW w:type="dxa" w:w="6973"/>
          </w:tcPr>
          <w:p>
            <w:r/>
            <w:r>
              <w:rPr>
                <w:color w:val="555555"/>
                <w:sz w:val="20"/>
              </w:rPr>
              <w:t>Cases</w:t>
            </w:r>
          </w:p>
        </w:tc>
        <w:tc>
          <w:tcPr>
            <w:tcW w:type="dxa" w:w="6973"/>
          </w:tcPr>
          <w:p>
            <w:r/>
            <w:r>
              <w:rPr>
                <w:color w:val="555555"/>
                <w:sz w:val="20"/>
              </w:rPr>
              <w:t>Cases</w:t>
            </w:r>
          </w:p>
        </w:tc>
      </w:tr>
      <w:tr>
        <w:tc>
          <w:tcPr>
            <w:tcW w:type="dxa" w:w="6973"/>
          </w:tcPr>
          <w:p>
            <w:r/>
            <w:r>
              <w:rPr>
                <w:color w:val="555555"/>
                <w:sz w:val="20"/>
              </w:rPr>
              <w:t>Voor wie</w:t>
            </w:r>
          </w:p>
        </w:tc>
        <w:tc>
          <w:tcPr>
            <w:tcW w:type="dxa" w:w="6973"/>
          </w:tcPr>
          <w:p>
            <w:r/>
            <w:r>
              <w:rPr>
                <w:color w:val="555555"/>
                <w:sz w:val="20"/>
              </w:rPr>
              <w:t>Who it's for</w:t>
            </w:r>
          </w:p>
        </w:tc>
      </w:tr>
      <w:tr>
        <w:tc>
          <w:tcPr>
            <w:tcW w:type="dxa" w:w="6973"/>
          </w:tcPr>
          <w:p>
            <w:r/>
            <w:r>
              <w:rPr>
                <w:color w:val="555555"/>
                <w:sz w:val="20"/>
              </w:rPr>
              <w:t>Producten</w:t>
            </w:r>
          </w:p>
        </w:tc>
        <w:tc>
          <w:tcPr>
            <w:tcW w:type="dxa" w:w="6973"/>
          </w:tcPr>
          <w:p>
            <w:r/>
            <w:r>
              <w:rPr>
                <w:color w:val="555555"/>
                <w:sz w:val="20"/>
              </w:rPr>
              <w:t>Products</w:t>
            </w:r>
          </w:p>
        </w:tc>
      </w:tr>
      <w:tr>
        <w:tc>
          <w:tcPr>
            <w:tcW w:type="dxa" w:w="6973"/>
          </w:tcPr>
          <w:p>
            <w:r/>
            <w:r>
              <w:rPr>
                <w:color w:val="555555"/>
                <w:sz w:val="20"/>
              </w:rPr>
              <w:t>Waarden</w:t>
            </w:r>
          </w:p>
        </w:tc>
        <w:tc>
          <w:tcPr>
            <w:tcW w:type="dxa" w:w="6973"/>
          </w:tcPr>
          <w:p>
            <w:r/>
            <w:r>
              <w:rPr>
                <w:color w:val="555555"/>
                <w:sz w:val="20"/>
              </w:rPr>
              <w:t>Values</w:t>
            </w:r>
          </w:p>
        </w:tc>
      </w:tr>
      <w:tr>
        <w:tc>
          <w:tcPr>
            <w:tcW w:type="dxa" w:w="6973"/>
          </w:tcPr>
          <w:p>
            <w:r/>
            <w:r>
              <w:rPr>
                <w:color w:val="555555"/>
                <w:sz w:val="20"/>
              </w:rPr>
              <w:t>Over HEAR</w:t>
            </w:r>
          </w:p>
        </w:tc>
        <w:tc>
          <w:tcPr>
            <w:tcW w:type="dxa" w:w="6973"/>
          </w:tcPr>
          <w:p>
            <w:r/>
            <w:r>
              <w:rPr>
                <w:color w:val="555555"/>
                <w:sz w:val="20"/>
              </w:rPr>
              <w:t>About HEAR</w:t>
            </w:r>
          </w:p>
        </w:tc>
      </w:tr>
      <w:tr>
        <w:tc>
          <w:tcPr>
            <w:tcW w:type="dxa" w:w="6973"/>
          </w:tcPr>
          <w:p>
            <w:r/>
            <w:r>
              <w:rPr>
                <w:color w:val="555555"/>
                <w:sz w:val="20"/>
              </w:rPr>
              <w:t>Nieuws</w:t>
            </w:r>
          </w:p>
        </w:tc>
        <w:tc>
          <w:tcPr>
            <w:tcW w:type="dxa" w:w="6973"/>
          </w:tcPr>
          <w:p>
            <w:r/>
            <w:r>
              <w:rPr>
                <w:color w:val="555555"/>
                <w:sz w:val="20"/>
              </w:rPr>
              <w:t>News</w:t>
            </w:r>
          </w:p>
        </w:tc>
      </w:tr>
      <w:tr>
        <w:tc>
          <w:tcPr>
            <w:tcW w:type="dxa" w:w="6973"/>
          </w:tcPr>
          <w:p>
            <w:r/>
            <w:r>
              <w:rPr>
                <w:color w:val="555555"/>
                <w:sz w:val="20"/>
              </w:rPr>
              <w:t>High End Audio Rental · Amsterdam</w:t>
            </w:r>
          </w:p>
        </w:tc>
        <w:tc>
          <w:tcPr>
            <w:tcW w:type="dxa" w:w="6973"/>
          </w:tcPr>
          <w:p>
            <w:r/>
            <w:r>
              <w:rPr>
                <w:color w:val="555555"/>
                <w:sz w:val="20"/>
              </w:rPr>
              <w:t>High End Audio Rental · Amsterdam</w:t>
            </w:r>
          </w:p>
        </w:tc>
      </w:tr>
      <w:tr>
        <w:tc>
          <w:tcPr>
            <w:tcW w:type="dxa" w:w="6973"/>
          </w:tcPr>
          <w:p>
            <w:r/>
            <w:r>
              <w:rPr>
                <w:color w:val="555555"/>
                <w:sz w:val="20"/>
              </w:rPr>
              <w:t>maarten@hear.nl</w:t>
            </w:r>
          </w:p>
        </w:tc>
        <w:tc>
          <w:tcPr>
            <w:tcW w:type="dxa" w:w="6973"/>
          </w:tcPr>
          <w:p>
            <w:r/>
            <w:r>
              <w:rPr>
                <w:color w:val="555555"/>
                <w:sz w:val="20"/>
              </w:rPr>
              <w:t>maarten@hear.nl</w:t>
            </w:r>
          </w:p>
        </w:tc>
      </w:tr>
      <w:tr>
        <w:tc>
          <w:tcPr>
            <w:tcW w:type="dxa" w:w="6973"/>
          </w:tcPr>
          <w:p>
            <w:r/>
            <w:r>
              <w:rPr>
                <w:color w:val="555555"/>
                <w:sz w:val="20"/>
              </w:rPr>
              <w:t>Werk</w:t>
            </w:r>
          </w:p>
        </w:tc>
        <w:tc>
          <w:tcPr>
            <w:tcW w:type="dxa" w:w="6973"/>
          </w:tcPr>
          <w:p>
            <w:r/>
            <w:r>
              <w:rPr>
                <w:color w:val="555555"/>
                <w:sz w:val="20"/>
              </w:rPr>
              <w:t>Work</w:t>
            </w:r>
          </w:p>
        </w:tc>
      </w:tr>
      <w:tr>
        <w:tc>
          <w:tcPr>
            <w:tcW w:type="dxa" w:w="6973"/>
          </w:tcPr>
          <w:p>
            <w:r/>
            <w:r>
              <w:rPr>
                <w:color w:val="555555"/>
                <w:sz w:val="20"/>
              </w:rPr>
              <w:t>Corporate</w:t>
            </w:r>
          </w:p>
        </w:tc>
        <w:tc>
          <w:tcPr>
            <w:tcW w:type="dxa" w:w="6973"/>
          </w:tcPr>
          <w:p>
            <w:r/>
            <w:r>
              <w:rPr>
                <w:color w:val="555555"/>
                <w:sz w:val="20"/>
              </w:rPr>
              <w:t>Corporate</w:t>
            </w:r>
          </w:p>
        </w:tc>
      </w:tr>
      <w:tr>
        <w:tc>
          <w:tcPr>
            <w:tcW w:type="dxa" w:w="6973"/>
          </w:tcPr>
          <w:p>
            <w:r/>
            <w:r>
              <w:rPr>
                <w:color w:val="555555"/>
                <w:sz w:val="20"/>
              </w:rPr>
              <w:t>Venue owners</w:t>
            </w:r>
          </w:p>
        </w:tc>
        <w:tc>
          <w:tcPr>
            <w:tcW w:type="dxa" w:w="6973"/>
          </w:tcPr>
          <w:p>
            <w:r/>
            <w:r>
              <w:rPr>
                <w:color w:val="555555"/>
                <w:sz w:val="20"/>
              </w:rPr>
              <w:t>Venue owners</w:t>
            </w:r>
          </w:p>
        </w:tc>
      </w:tr>
      <w:tr>
        <w:tc>
          <w:tcPr>
            <w:tcW w:type="dxa" w:w="6973"/>
          </w:tcPr>
          <w:p>
            <w:r/>
            <w:r>
              <w:rPr>
                <w:color w:val="555555"/>
                <w:sz w:val="20"/>
              </w:rPr>
              <w:t>Dance events</w:t>
            </w:r>
          </w:p>
        </w:tc>
        <w:tc>
          <w:tcPr>
            <w:tcW w:type="dxa" w:w="6973"/>
          </w:tcPr>
          <w:p>
            <w:r/>
            <w:r>
              <w:rPr>
                <w:color w:val="555555"/>
                <w:sz w:val="20"/>
              </w:rPr>
              <w:t>Dance events</w:t>
            </w:r>
          </w:p>
        </w:tc>
      </w:tr>
      <w:tr>
        <w:tc>
          <w:tcPr>
            <w:tcW w:type="dxa" w:w="6973"/>
          </w:tcPr>
          <w:p>
            <w:r/>
            <w:r>
              <w:rPr>
                <w:color w:val="555555"/>
                <w:sz w:val="20"/>
              </w:rPr>
              <w:t>Booth en dj-gear</w:t>
            </w:r>
          </w:p>
        </w:tc>
        <w:tc>
          <w:tcPr>
            <w:tcW w:type="dxa" w:w="6973"/>
          </w:tcPr>
          <w:p>
            <w:r/>
            <w:r>
              <w:rPr>
                <w:color w:val="555555"/>
                <w:sz w:val="20"/>
              </w:rPr>
              <w:t>Booth and DJ gear</w:t>
            </w:r>
          </w:p>
        </w:tc>
      </w:tr>
      <w:tr>
        <w:tc>
          <w:tcPr>
            <w:tcW w:type="dxa" w:w="6973"/>
          </w:tcPr>
          <w:p>
            <w:r/>
            <w:r>
              <w:rPr>
                <w:color w:val="555555"/>
                <w:sz w:val="20"/>
              </w:rPr>
              <w:t>High-end audio</w:t>
            </w:r>
          </w:p>
        </w:tc>
        <w:tc>
          <w:tcPr>
            <w:tcW w:type="dxa" w:w="6973"/>
          </w:tcPr>
          <w:p>
            <w:r/>
            <w:r>
              <w:rPr>
                <w:color w:val="555555"/>
                <w:sz w:val="20"/>
              </w:rPr>
              <w:t>High-end audio</w:t>
            </w:r>
          </w:p>
        </w:tc>
      </w:tr>
      <w:tr>
        <w:tc>
          <w:tcPr>
            <w:tcW w:type="dxa" w:w="6973"/>
          </w:tcPr>
          <w:p>
            <w:r/>
            <w:r>
              <w:rPr>
                <w:color w:val="555555"/>
                <w:sz w:val="20"/>
              </w:rPr>
              <w:t>Sfeerverlichting</w:t>
            </w:r>
          </w:p>
        </w:tc>
        <w:tc>
          <w:tcPr>
            <w:tcW w:type="dxa" w:w="6973"/>
          </w:tcPr>
          <w:p>
            <w:r/>
            <w:r>
              <w:rPr>
                <w:color w:val="555555"/>
                <w:sz w:val="20"/>
              </w:rPr>
              <w:t>Atmospheric lighting</w:t>
            </w:r>
          </w:p>
        </w:tc>
      </w:tr>
      <w:tr>
        <w:tc>
          <w:tcPr>
            <w:tcW w:type="dxa" w:w="6973"/>
          </w:tcPr>
          <w:p>
            <w:r/>
            <w:r>
              <w:rPr>
                <w:color w:val="555555"/>
                <w:sz w:val="20"/>
              </w:rPr>
              <w:t>Dansvloerverlichting</w:t>
            </w:r>
          </w:p>
        </w:tc>
        <w:tc>
          <w:tcPr>
            <w:tcW w:type="dxa" w:w="6973"/>
          </w:tcPr>
          <w:p>
            <w:r/>
            <w:r>
              <w:rPr>
                <w:color w:val="555555"/>
                <w:sz w:val="20"/>
              </w:rPr>
              <w:t>Dancefloor lighting</w:t>
            </w:r>
          </w:p>
        </w:tc>
      </w:tr>
      <w:tr>
        <w:tc>
          <w:tcPr>
            <w:tcW w:type="dxa" w:w="6973"/>
          </w:tcPr>
          <w:p>
            <w:r/>
            <w:r>
              <w:rPr>
                <w:color w:val="555555"/>
                <w:sz w:val="20"/>
              </w:rPr>
              <w:t>90's vintage licht</w:t>
            </w:r>
          </w:p>
        </w:tc>
        <w:tc>
          <w:tcPr>
            <w:tcW w:type="dxa" w:w="6973"/>
          </w:tcPr>
          <w:p>
            <w:r/>
            <w:r>
              <w:rPr>
                <w:color w:val="555555"/>
                <w:sz w:val="20"/>
              </w:rPr>
              <w:t>90s vintage lighting</w:t>
            </w:r>
          </w:p>
        </w:tc>
      </w:tr>
      <w:tr>
        <w:tc>
          <w:tcPr>
            <w:tcW w:type="dxa" w:w="6973"/>
          </w:tcPr>
          <w:p>
            <w:r/>
            <w:r>
              <w:rPr>
                <w:color w:val="555555"/>
                <w:sz w:val="20"/>
              </w:rPr>
              <w:t>Advies en AV as a service</w:t>
            </w:r>
          </w:p>
        </w:tc>
        <w:tc>
          <w:tcPr>
            <w:tcW w:type="dxa" w:w="6973"/>
          </w:tcPr>
          <w:p>
            <w:r/>
            <w:r>
              <w:rPr>
                <w:color w:val="555555"/>
                <w:sz w:val="20"/>
              </w:rPr>
              <w:t>Advice and AV as a service</w:t>
            </w:r>
          </w:p>
        </w:tc>
      </w:tr>
      <w:tr>
        <w:tc>
          <w:tcPr>
            <w:tcW w:type="dxa" w:w="6973"/>
          </w:tcPr>
          <w:p>
            <w:r/>
            <w:r>
              <w:rPr>
                <w:color w:val="555555"/>
                <w:sz w:val="20"/>
              </w:rPr>
              <w:t>Artiesten</w:t>
            </w:r>
          </w:p>
        </w:tc>
        <w:tc>
          <w:tcPr>
            <w:tcW w:type="dxa" w:w="6973"/>
          </w:tcPr>
          <w:p>
            <w:r/>
            <w:r>
              <w:rPr>
                <w:color w:val="555555"/>
                <w:sz w:val="20"/>
              </w:rPr>
              <w:t>Artists</w:t>
            </w:r>
          </w:p>
        </w:tc>
      </w:tr>
      <w:tr>
        <w:tc>
          <w:tcPr>
            <w:tcW w:type="dxa" w:w="6973"/>
          </w:tcPr>
          <w:p>
            <w:r/>
            <w:r>
              <w:rPr>
                <w:color w:val="555555"/>
                <w:sz w:val="20"/>
              </w:rPr>
              <w:t>Custom dj-sets, playlists en remixes</w:t>
            </w:r>
          </w:p>
        </w:tc>
        <w:tc>
          <w:tcPr>
            <w:tcW w:type="dxa" w:w="6973"/>
          </w:tcPr>
          <w:p>
            <w:r/>
            <w:r>
              <w:rPr>
                <w:color w:val="555555"/>
                <w:sz w:val="20"/>
              </w:rPr>
              <w:t>Custom DJ sets, playlists and remixes</w:t>
            </w:r>
          </w:p>
        </w:tc>
      </w:tr>
      <w:tr>
        <w:tc>
          <w:tcPr>
            <w:tcW w:type="dxa" w:w="6973"/>
          </w:tcPr>
          <w:p>
            <w:r/>
            <w:r>
              <w:rPr>
                <w:color w:val="555555"/>
                <w:sz w:val="20"/>
              </w:rPr>
              <w:t>Samen</w:t>
            </w:r>
          </w:p>
        </w:tc>
        <w:tc>
          <w:tcPr>
            <w:tcW w:type="dxa" w:w="6973"/>
          </w:tcPr>
          <w:p>
            <w:r/>
            <w:r>
              <w:rPr>
                <w:color w:val="555555"/>
                <w:sz w:val="20"/>
              </w:rPr>
              <w:t>Together</w:t>
            </w:r>
          </w:p>
        </w:tc>
      </w:tr>
      <w:tr>
        <w:tc>
          <w:tcPr>
            <w:tcW w:type="dxa" w:w="6973"/>
          </w:tcPr>
          <w:p>
            <w:r/>
            <w:r>
              <w:rPr>
                <w:color w:val="555555"/>
                <w:sz w:val="20"/>
              </w:rPr>
              <w:t>Open</w:t>
            </w:r>
          </w:p>
        </w:tc>
        <w:tc>
          <w:tcPr>
            <w:tcW w:type="dxa" w:w="6973"/>
          </w:tcPr>
          <w:p>
            <w:r/>
            <w:r>
              <w:rPr>
                <w:color w:val="555555"/>
                <w:sz w:val="20"/>
              </w:rPr>
              <w:t>Open</w:t>
            </w:r>
          </w:p>
        </w:tc>
      </w:tr>
      <w:tr>
        <w:tc>
          <w:tcPr>
            <w:tcW w:type="dxa" w:w="6973"/>
          </w:tcPr>
          <w:p>
            <w:r/>
            <w:r>
              <w:rPr>
                <w:color w:val="555555"/>
                <w:sz w:val="20"/>
              </w:rPr>
              <w:t>Vakmanschap</w:t>
            </w:r>
          </w:p>
        </w:tc>
        <w:tc>
          <w:tcPr>
            <w:tcW w:type="dxa" w:w="6973"/>
          </w:tcPr>
          <w:p>
            <w:r/>
            <w:r>
              <w:rPr>
                <w:color w:val="555555"/>
                <w:sz w:val="20"/>
              </w:rPr>
              <w:t>Craftsmanship</w:t>
            </w:r>
          </w:p>
        </w:tc>
      </w:tr>
      <w:tr>
        <w:tc>
          <w:tcPr>
            <w:tcW w:type="dxa" w:w="6973"/>
          </w:tcPr>
          <w:p>
            <w:r/>
            <w:r>
              <w:rPr>
                <w:color w:val="555555"/>
                <w:sz w:val="20"/>
              </w:rPr>
              <w:t>Warme sound</w:t>
            </w:r>
          </w:p>
        </w:tc>
        <w:tc>
          <w:tcPr>
            <w:tcW w:type="dxa" w:w="6973"/>
          </w:tcPr>
          <w:p>
            <w:r/>
            <w:r>
              <w:rPr>
                <w:color w:val="555555"/>
                <w:sz w:val="20"/>
              </w:rPr>
              <w:t>Warm sound</w:t>
            </w:r>
          </w:p>
        </w:tc>
      </w:tr>
    </w:tbl>
    <w:p>
      <w:pPr>
        <w:pStyle w:val="Heading2"/>
      </w:pPr>
      <w:r>
        <w:t>Paginatitels (browsertab)</w:t>
      </w:r>
    </w:p>
    <w:tbl>
      <w:tblPr>
        <w:tblStyle w:val="TableGrid"/>
        <w:tblW w:type="auto" w:w="0"/>
        <w:tblLayout w:type="fixed"/>
        <w:tblLook w:firstColumn="1" w:firstRow="1" w:lastColumn="0" w:lastRow="0" w:noHBand="0" w:noVBand="1" w:val="04A0"/>
      </w:tblPr>
      <w:tblGrid>
        <w:gridCol w:w="7285"/>
        <w:gridCol w:w="7285"/>
      </w:tblGrid>
      <w:tr>
        <w:tc>
          <w:tcPr>
            <w:tcW w:type="dxa" w:w="6973"/>
            <w:shd w:val="clear" w:color="auto" w:fill="E8E8E8"/>
          </w:tcPr>
          <w:p>
            <w:r/>
            <w:r>
              <w:rPr>
                <w:b/>
                <w:sz w:val="18"/>
              </w:rPr>
              <w:t>Nederlands</w:t>
            </w:r>
          </w:p>
        </w:tc>
        <w:tc>
          <w:tcPr>
            <w:tcW w:type="dxa" w:w="6973"/>
            <w:shd w:val="clear" w:color="auto" w:fill="E8E8E8"/>
          </w:tcPr>
          <w:p>
            <w:r/>
            <w:r>
              <w:rPr>
                <w:b/>
                <w:sz w:val="18"/>
              </w:rPr>
              <w:t>English</w:t>
            </w:r>
          </w:p>
        </w:tc>
      </w:tr>
      <w:tr>
        <w:tc>
          <w:tcPr>
            <w:tcW w:type="dxa" w:w="6973"/>
          </w:tcPr>
          <w:p>
            <w:r/>
            <w:r>
              <w:rPr>
                <w:b/>
                <w:color w:val="555555"/>
                <w:sz w:val="22"/>
              </w:rPr>
              <w:t>HEAR · Hear the difference. · Licht, geluid en muziek voor events</w:t>
            </w:r>
          </w:p>
        </w:tc>
        <w:tc>
          <w:tcPr>
            <w:tcW w:type="dxa" w:w="6973"/>
          </w:tcPr>
          <w:p>
            <w:r/>
            <w:r>
              <w:rPr>
                <w:b/>
                <w:color w:val="555555"/>
                <w:sz w:val="22"/>
              </w:rPr>
              <w:t>HEAR · Hear the difference · Light, sound and music for events</w:t>
            </w:r>
          </w:p>
        </w:tc>
      </w:tr>
      <w:tr>
        <w:tc>
          <w:tcPr>
            <w:tcW w:type="dxa" w:w="6973"/>
          </w:tcPr>
          <w:p>
            <w:r/>
            <w:r>
              <w:rPr>
                <w:b/>
                <w:color w:val="555555"/>
                <w:sz w:val="22"/>
              </w:rPr>
              <w:t>Voor wie · HEAR</w:t>
            </w:r>
          </w:p>
        </w:tc>
        <w:tc>
          <w:tcPr>
            <w:tcW w:type="dxa" w:w="6973"/>
          </w:tcPr>
          <w:p>
            <w:r/>
            <w:r>
              <w:rPr>
                <w:b/>
                <w:color w:val="555555"/>
                <w:sz w:val="22"/>
              </w:rPr>
              <w:t>Who it's for · HEAR</w:t>
            </w:r>
          </w:p>
        </w:tc>
      </w:tr>
      <w:tr>
        <w:tc>
          <w:tcPr>
            <w:tcW w:type="dxa" w:w="6973"/>
          </w:tcPr>
          <w:p>
            <w:r/>
            <w:r>
              <w:rPr>
                <w:b/>
                <w:color w:val="555555"/>
                <w:sz w:val="22"/>
              </w:rPr>
              <w:t>Corporate · HEAR</w:t>
            </w:r>
          </w:p>
        </w:tc>
        <w:tc>
          <w:tcPr>
            <w:tcW w:type="dxa" w:w="6973"/>
          </w:tcPr>
          <w:p>
            <w:r/>
            <w:r>
              <w:rPr>
                <w:b/>
                <w:color w:val="555555"/>
                <w:sz w:val="22"/>
              </w:rPr>
              <w:t>Corporate · HEAR</w:t>
            </w:r>
          </w:p>
        </w:tc>
      </w:tr>
      <w:tr>
        <w:tc>
          <w:tcPr>
            <w:tcW w:type="dxa" w:w="6973"/>
          </w:tcPr>
          <w:p>
            <w:r/>
            <w:r>
              <w:rPr>
                <w:b/>
                <w:color w:val="555555"/>
                <w:sz w:val="22"/>
              </w:rPr>
              <w:t>Venue owners · HEAR</w:t>
            </w:r>
          </w:p>
        </w:tc>
        <w:tc>
          <w:tcPr>
            <w:tcW w:type="dxa" w:w="6973"/>
          </w:tcPr>
          <w:p>
            <w:r/>
            <w:r>
              <w:rPr>
                <w:b/>
                <w:color w:val="555555"/>
                <w:sz w:val="22"/>
              </w:rPr>
              <w:t>Venue owners · HEAR</w:t>
            </w:r>
          </w:p>
        </w:tc>
      </w:tr>
      <w:tr>
        <w:tc>
          <w:tcPr>
            <w:tcW w:type="dxa" w:w="6973"/>
          </w:tcPr>
          <w:p>
            <w:r/>
            <w:r>
              <w:rPr>
                <w:b/>
                <w:color w:val="555555"/>
                <w:sz w:val="22"/>
              </w:rPr>
              <w:t>Dance events · HEAR</w:t>
            </w:r>
          </w:p>
        </w:tc>
        <w:tc>
          <w:tcPr>
            <w:tcW w:type="dxa" w:w="6973"/>
          </w:tcPr>
          <w:p>
            <w:r/>
            <w:r>
              <w:rPr>
                <w:b/>
                <w:color w:val="555555"/>
                <w:sz w:val="22"/>
              </w:rPr>
              <w:t>Dance events · HEAR</w:t>
            </w:r>
          </w:p>
        </w:tc>
      </w:tr>
      <w:tr>
        <w:tc>
          <w:tcPr>
            <w:tcW w:type="dxa" w:w="6973"/>
          </w:tcPr>
          <w:p>
            <w:r/>
            <w:r>
              <w:rPr>
                <w:b/>
                <w:color w:val="555555"/>
                <w:sz w:val="22"/>
              </w:rPr>
              <w:t>Producten en diensten · HEAR</w:t>
            </w:r>
          </w:p>
        </w:tc>
        <w:tc>
          <w:tcPr>
            <w:tcW w:type="dxa" w:w="6973"/>
          </w:tcPr>
          <w:p>
            <w:r/>
            <w:r>
              <w:rPr>
                <w:b/>
                <w:color w:val="555555"/>
                <w:sz w:val="22"/>
              </w:rPr>
              <w:t>Products and services · HEAR</w:t>
            </w:r>
          </w:p>
        </w:tc>
      </w:tr>
      <w:tr>
        <w:tc>
          <w:tcPr>
            <w:tcW w:type="dxa" w:w="6973"/>
          </w:tcPr>
          <w:p>
            <w:r/>
            <w:r>
              <w:rPr>
                <w:b/>
                <w:color w:val="555555"/>
                <w:sz w:val="22"/>
              </w:rPr>
              <w:t>Booth en dj-gear · HEAR</w:t>
            </w:r>
          </w:p>
        </w:tc>
        <w:tc>
          <w:tcPr>
            <w:tcW w:type="dxa" w:w="6973"/>
          </w:tcPr>
          <w:p>
            <w:r/>
            <w:r>
              <w:rPr>
                <w:b/>
                <w:color w:val="555555"/>
                <w:sz w:val="22"/>
              </w:rPr>
              <w:t>Booth and DJ gear · HEAR</w:t>
            </w:r>
          </w:p>
        </w:tc>
      </w:tr>
      <w:tr>
        <w:tc>
          <w:tcPr>
            <w:tcW w:type="dxa" w:w="6973"/>
          </w:tcPr>
          <w:p>
            <w:r/>
            <w:r>
              <w:rPr>
                <w:b/>
                <w:color w:val="555555"/>
                <w:sz w:val="22"/>
              </w:rPr>
              <w:t>High-end audio · HEAR</w:t>
            </w:r>
          </w:p>
        </w:tc>
        <w:tc>
          <w:tcPr>
            <w:tcW w:type="dxa" w:w="6973"/>
          </w:tcPr>
          <w:p>
            <w:r/>
            <w:r>
              <w:rPr>
                <w:b/>
                <w:color w:val="555555"/>
                <w:sz w:val="22"/>
              </w:rPr>
              <w:t>High-end audio · HEAR</w:t>
            </w:r>
          </w:p>
        </w:tc>
      </w:tr>
      <w:tr>
        <w:tc>
          <w:tcPr>
            <w:tcW w:type="dxa" w:w="6973"/>
          </w:tcPr>
          <w:p>
            <w:r/>
            <w:r>
              <w:rPr>
                <w:b/>
                <w:color w:val="555555"/>
                <w:sz w:val="22"/>
              </w:rPr>
              <w:t>Sfeerverlichting · HEAR</w:t>
            </w:r>
          </w:p>
        </w:tc>
        <w:tc>
          <w:tcPr>
            <w:tcW w:type="dxa" w:w="6973"/>
          </w:tcPr>
          <w:p>
            <w:r/>
            <w:r>
              <w:rPr>
                <w:b/>
                <w:color w:val="555555"/>
                <w:sz w:val="22"/>
              </w:rPr>
              <w:t>Atmospheric lighting · HEAR</w:t>
            </w:r>
          </w:p>
        </w:tc>
      </w:tr>
      <w:tr>
        <w:tc>
          <w:tcPr>
            <w:tcW w:type="dxa" w:w="6973"/>
          </w:tcPr>
          <w:p>
            <w:r/>
            <w:r>
              <w:rPr>
                <w:b/>
                <w:color w:val="555555"/>
                <w:sz w:val="22"/>
              </w:rPr>
              <w:t>Dansvloerverlichting · HEAR</w:t>
            </w:r>
          </w:p>
        </w:tc>
        <w:tc>
          <w:tcPr>
            <w:tcW w:type="dxa" w:w="6973"/>
          </w:tcPr>
          <w:p>
            <w:r/>
            <w:r>
              <w:rPr>
                <w:b/>
                <w:color w:val="555555"/>
                <w:sz w:val="22"/>
              </w:rPr>
              <w:t>Dancefloor lighting · HEAR</w:t>
            </w:r>
          </w:p>
        </w:tc>
      </w:tr>
      <w:tr>
        <w:tc>
          <w:tcPr>
            <w:tcW w:type="dxa" w:w="6973"/>
          </w:tcPr>
          <w:p>
            <w:r/>
            <w:r>
              <w:rPr>
                <w:b/>
                <w:color w:val="555555"/>
                <w:sz w:val="22"/>
              </w:rPr>
              <w:t>90's vintage licht · HEAR</w:t>
            </w:r>
          </w:p>
        </w:tc>
        <w:tc>
          <w:tcPr>
            <w:tcW w:type="dxa" w:w="6973"/>
          </w:tcPr>
          <w:p>
            <w:r/>
            <w:r>
              <w:rPr>
                <w:b/>
                <w:color w:val="555555"/>
                <w:sz w:val="22"/>
              </w:rPr>
              <w:t>90s vintage lighting · HEAR</w:t>
            </w:r>
          </w:p>
        </w:tc>
      </w:tr>
      <w:tr>
        <w:tc>
          <w:tcPr>
            <w:tcW w:type="dxa" w:w="6973"/>
          </w:tcPr>
          <w:p>
            <w:r/>
            <w:r>
              <w:rPr>
                <w:b/>
                <w:color w:val="555555"/>
                <w:sz w:val="22"/>
              </w:rPr>
              <w:t>Advies en AV as a service · HEAR</w:t>
            </w:r>
          </w:p>
        </w:tc>
        <w:tc>
          <w:tcPr>
            <w:tcW w:type="dxa" w:w="6973"/>
          </w:tcPr>
          <w:p>
            <w:r/>
            <w:r>
              <w:rPr>
                <w:b/>
                <w:color w:val="555555"/>
                <w:sz w:val="22"/>
              </w:rPr>
              <w:t>Advice and AV as a service · HEAR</w:t>
            </w:r>
          </w:p>
        </w:tc>
      </w:tr>
      <w:tr>
        <w:tc>
          <w:tcPr>
            <w:tcW w:type="dxa" w:w="6973"/>
          </w:tcPr>
          <w:p>
            <w:r/>
            <w:r>
              <w:rPr>
                <w:b/>
                <w:color w:val="555555"/>
                <w:sz w:val="22"/>
              </w:rPr>
              <w:t>Dj's, vocalisten en instrumentalisten · HEAR</w:t>
            </w:r>
          </w:p>
        </w:tc>
        <w:tc>
          <w:tcPr>
            <w:tcW w:type="dxa" w:w="6973"/>
          </w:tcPr>
          <w:p>
            <w:r/>
            <w:r>
              <w:rPr>
                <w:b/>
                <w:color w:val="555555"/>
                <w:sz w:val="22"/>
              </w:rPr>
              <w:t>DJs, vocalists and instrumentalists · HEAR</w:t>
            </w:r>
          </w:p>
        </w:tc>
      </w:tr>
      <w:tr>
        <w:tc>
          <w:tcPr>
            <w:tcW w:type="dxa" w:w="6973"/>
          </w:tcPr>
          <w:p>
            <w:r/>
            <w:r>
              <w:rPr>
                <w:b/>
                <w:color w:val="555555"/>
                <w:sz w:val="22"/>
              </w:rPr>
              <w:t>Custom dj-sets, playlists en remixes · HEAR</w:t>
            </w:r>
          </w:p>
        </w:tc>
        <w:tc>
          <w:tcPr>
            <w:tcW w:type="dxa" w:w="6973"/>
          </w:tcPr>
          <w:p>
            <w:r/>
            <w:r>
              <w:rPr>
                <w:b/>
                <w:color w:val="555555"/>
                <w:sz w:val="22"/>
              </w:rPr>
              <w:t>Custom DJ sets, playlists and remixes · HEAR</w:t>
            </w:r>
          </w:p>
        </w:tc>
      </w:tr>
      <w:tr>
        <w:tc>
          <w:tcPr>
            <w:tcW w:type="dxa" w:w="6973"/>
          </w:tcPr>
          <w:p>
            <w:r/>
            <w:r>
              <w:rPr>
                <w:b/>
                <w:color w:val="555555"/>
                <w:sz w:val="22"/>
              </w:rPr>
              <w:t>Cases · HEAR</w:t>
            </w:r>
          </w:p>
        </w:tc>
        <w:tc>
          <w:tcPr>
            <w:tcW w:type="dxa" w:w="6973"/>
          </w:tcPr>
          <w:p>
            <w:r/>
            <w:r>
              <w:rPr>
                <w:b/>
                <w:color w:val="555555"/>
                <w:sz w:val="22"/>
              </w:rPr>
              <w:t>Cases · HEAR</w:t>
            </w:r>
          </w:p>
        </w:tc>
      </w:tr>
      <w:tr>
        <w:tc>
          <w:tcPr>
            <w:tcW w:type="dxa" w:w="6973"/>
          </w:tcPr>
          <w:p>
            <w:r/>
            <w:r>
              <w:rPr>
                <w:b/>
                <w:color w:val="555555"/>
                <w:sz w:val="22"/>
              </w:rPr>
              <w:t>Productlancering met theaterlicht, geluid en dj · HEAR</w:t>
            </w:r>
          </w:p>
        </w:tc>
        <w:tc>
          <w:tcPr>
            <w:tcW w:type="dxa" w:w="6973"/>
          </w:tcPr>
          <w:p>
            <w:r/>
            <w:r>
              <w:rPr>
                <w:b/>
                <w:color w:val="555555"/>
                <w:sz w:val="22"/>
              </w:rPr>
              <w:t>Product launch with theatre lighting, sound and DJ · HEAR</w:t>
            </w:r>
          </w:p>
        </w:tc>
      </w:tr>
      <w:tr>
        <w:tc>
          <w:tcPr>
            <w:tcW w:type="dxa" w:w="6973"/>
          </w:tcPr>
          <w:p>
            <w:r/>
            <w:r>
              <w:rPr>
                <w:b/>
                <w:color w:val="555555"/>
                <w:sz w:val="22"/>
              </w:rPr>
              <w:t>Netwerkevent voor een gemeente · HEAR</w:t>
            </w:r>
          </w:p>
        </w:tc>
        <w:tc>
          <w:tcPr>
            <w:tcW w:type="dxa" w:w="6973"/>
          </w:tcPr>
          <w:p>
            <w:r/>
            <w:r>
              <w:rPr>
                <w:b/>
                <w:color w:val="555555"/>
                <w:sz w:val="22"/>
              </w:rPr>
              <w:t>Netwerkevent voor een gemeente · HEAR</w:t>
            </w:r>
          </w:p>
        </w:tc>
      </w:tr>
      <w:tr>
        <w:tc>
          <w:tcPr>
            <w:tcW w:type="dxa" w:w="6973"/>
          </w:tcPr>
          <w:p>
            <w:r/>
            <w:r>
              <w:rPr>
                <w:b/>
                <w:color w:val="555555"/>
                <w:sz w:val="22"/>
              </w:rPr>
              <w:t>Jubileum ondernemersnetwerk · HEAR</w:t>
            </w:r>
          </w:p>
        </w:tc>
        <w:tc>
          <w:tcPr>
            <w:tcW w:type="dxa" w:w="6973"/>
          </w:tcPr>
          <w:p>
            <w:r/>
            <w:r>
              <w:rPr>
                <w:b/>
                <w:color w:val="555555"/>
                <w:sz w:val="22"/>
              </w:rPr>
              <w:t>Jubileum ondernemersnetwerk · HEAR</w:t>
            </w:r>
          </w:p>
        </w:tc>
      </w:tr>
      <w:tr>
        <w:tc>
          <w:tcPr>
            <w:tcW w:type="dxa" w:w="6973"/>
          </w:tcPr>
          <w:p>
            <w:r/>
            <w:r>
              <w:rPr>
                <w:b/>
                <w:color w:val="555555"/>
                <w:sz w:val="22"/>
              </w:rPr>
              <w:t>DJ-setup tijdens ADE · HEAR</w:t>
            </w:r>
          </w:p>
        </w:tc>
        <w:tc>
          <w:tcPr>
            <w:tcW w:type="dxa" w:w="6973"/>
          </w:tcPr>
          <w:p>
            <w:r/>
            <w:r>
              <w:rPr>
                <w:b/>
                <w:color w:val="555555"/>
                <w:sz w:val="22"/>
              </w:rPr>
              <w:t>DJ-setup tijdens ADE · HEAR</w:t>
            </w:r>
          </w:p>
        </w:tc>
      </w:tr>
      <w:tr>
        <w:tc>
          <w:tcPr>
            <w:tcW w:type="dxa" w:w="6973"/>
          </w:tcPr>
          <w:p>
            <w:r/>
            <w:r>
              <w:rPr>
                <w:b/>
                <w:color w:val="555555"/>
                <w:sz w:val="22"/>
              </w:rPr>
              <w:t>Soulful house in high-end bars en events · HEAR</w:t>
            </w:r>
          </w:p>
        </w:tc>
        <w:tc>
          <w:tcPr>
            <w:tcW w:type="dxa" w:w="6973"/>
          </w:tcPr>
          <w:p>
            <w:r/>
            <w:r>
              <w:rPr>
                <w:b/>
                <w:color w:val="555555"/>
                <w:sz w:val="22"/>
              </w:rPr>
              <w:t>Soulful house in high-end bars en events · HEAR</w:t>
            </w:r>
          </w:p>
        </w:tc>
      </w:tr>
      <w:tr>
        <w:tc>
          <w:tcPr>
            <w:tcW w:type="dxa" w:w="6973"/>
          </w:tcPr>
          <w:p>
            <w:r/>
            <w:r>
              <w:rPr>
                <w:b/>
                <w:color w:val="555555"/>
                <w:sz w:val="22"/>
              </w:rPr>
              <w:t>Systeemadvies voor een verhuurbedrijf · HEAR</w:t>
            </w:r>
          </w:p>
        </w:tc>
        <w:tc>
          <w:tcPr>
            <w:tcW w:type="dxa" w:w="6973"/>
          </w:tcPr>
          <w:p>
            <w:r/>
            <w:r>
              <w:rPr>
                <w:b/>
                <w:color w:val="555555"/>
                <w:sz w:val="22"/>
              </w:rPr>
              <w:t>Systeemadvies voor een verhuurbedrijf · HEAR</w:t>
            </w:r>
          </w:p>
        </w:tc>
      </w:tr>
      <w:tr>
        <w:tc>
          <w:tcPr>
            <w:tcW w:type="dxa" w:w="6973"/>
          </w:tcPr>
          <w:p>
            <w:r/>
            <w:r>
              <w:rPr>
                <w:b/>
                <w:color w:val="555555"/>
                <w:sz w:val="22"/>
              </w:rPr>
              <w:t>Privé-event voor 150 gasten · HEAR</w:t>
            </w:r>
          </w:p>
        </w:tc>
        <w:tc>
          <w:tcPr>
            <w:tcW w:type="dxa" w:w="6973"/>
          </w:tcPr>
          <w:p>
            <w:r/>
            <w:r>
              <w:rPr>
                <w:b/>
                <w:color w:val="555555"/>
                <w:sz w:val="22"/>
              </w:rPr>
              <w:t>Privé-event voor 150 gasten · HEAR</w:t>
            </w:r>
          </w:p>
        </w:tc>
      </w:tr>
      <w:tr>
        <w:tc>
          <w:tcPr>
            <w:tcW w:type="dxa" w:w="6973"/>
          </w:tcPr>
          <w:p>
            <w:r/>
            <w:r>
              <w:rPr>
                <w:b/>
                <w:color w:val="555555"/>
                <w:sz w:val="22"/>
              </w:rPr>
              <w:t>Radio &amp; DJ-mixes · HEAR</w:t>
            </w:r>
          </w:p>
        </w:tc>
        <w:tc>
          <w:tcPr>
            <w:tcW w:type="dxa" w:w="6973"/>
          </w:tcPr>
          <w:p>
            <w:r/>
            <w:r>
              <w:rPr>
                <w:b/>
                <w:color w:val="555555"/>
                <w:sz w:val="22"/>
              </w:rPr>
              <w:t>Radio &amp; DJ-mixes · HEAR</w:t>
            </w:r>
          </w:p>
        </w:tc>
      </w:tr>
      <w:tr>
        <w:tc>
          <w:tcPr>
            <w:tcW w:type="dxa" w:w="6973"/>
          </w:tcPr>
          <w:p>
            <w:r/>
            <w:r>
              <w:rPr>
                <w:b/>
                <w:color w:val="555555"/>
                <w:sz w:val="22"/>
              </w:rPr>
              <w:t>Waarden en uitgangspunten · HEAR</w:t>
            </w:r>
          </w:p>
        </w:tc>
        <w:tc>
          <w:tcPr>
            <w:tcW w:type="dxa" w:w="6973"/>
          </w:tcPr>
          <w:p>
            <w:r/>
            <w:r>
              <w:rPr>
                <w:b/>
                <w:color w:val="555555"/>
                <w:sz w:val="22"/>
              </w:rPr>
              <w:t>Values and principles · HEAR</w:t>
            </w:r>
          </w:p>
        </w:tc>
      </w:tr>
      <w:tr>
        <w:tc>
          <w:tcPr>
            <w:tcW w:type="dxa" w:w="6973"/>
          </w:tcPr>
          <w:p>
            <w:r/>
            <w:r>
              <w:rPr>
                <w:b/>
                <w:color w:val="555555"/>
                <w:sz w:val="22"/>
              </w:rPr>
              <w:t>Founder story · HEAR</w:t>
            </w:r>
          </w:p>
        </w:tc>
        <w:tc>
          <w:tcPr>
            <w:tcW w:type="dxa" w:w="6973"/>
          </w:tcPr>
          <w:p>
            <w:r/>
            <w:r>
              <w:rPr>
                <w:b/>
                <w:color w:val="555555"/>
                <w:sz w:val="22"/>
              </w:rPr>
              <w:t>Founder story · HEAR</w:t>
            </w:r>
          </w:p>
        </w:tc>
      </w:tr>
      <w:tr>
        <w:tc>
          <w:tcPr>
            <w:tcW w:type="dxa" w:w="6973"/>
          </w:tcPr>
          <w:p>
            <w:r/>
            <w:r>
              <w:rPr>
                <w:b/>
                <w:color w:val="555555"/>
                <w:sz w:val="22"/>
              </w:rPr>
              <w:t>Nieuws · HEAR</w:t>
            </w:r>
          </w:p>
        </w:tc>
        <w:tc>
          <w:tcPr>
            <w:tcW w:type="dxa" w:w="6973"/>
          </w:tcPr>
          <w:p>
            <w:r/>
            <w:r>
              <w:rPr>
                <w:b/>
                <w:color w:val="555555"/>
                <w:sz w:val="22"/>
              </w:rPr>
              <w:t>News · HEAR</w:t>
            </w:r>
          </w:p>
        </w:tc>
      </w:tr>
      <w:tr>
        <w:tc>
          <w:tcPr>
            <w:tcW w:type="dxa" w:w="6973"/>
          </w:tcPr>
          <w:p>
            <w:r/>
            <w:r>
              <w:rPr>
                <w:b/>
                <w:color w:val="555555"/>
                <w:sz w:val="22"/>
              </w:rPr>
              <w:t>Nieuw in huis: twee sets RCF SUB 808-AS met KX 515-A · HEAR</w:t>
            </w:r>
          </w:p>
        </w:tc>
        <w:tc>
          <w:tcPr>
            <w:tcW w:type="dxa" w:w="6973"/>
          </w:tcPr>
          <w:p>
            <w:r/>
            <w:r>
              <w:rPr>
                <w:b/>
                <w:color w:val="555555"/>
                <w:sz w:val="22"/>
              </w:rPr>
              <w:t>New in: two sets of RCF SUB 808-AS with KX 515-A · HEAR</w:t>
            </w:r>
          </w:p>
        </w:tc>
      </w:tr>
      <w:tr>
        <w:tc>
          <w:tcPr>
            <w:tcW w:type="dxa" w:w="6973"/>
          </w:tcPr>
          <w:p>
            <w:r/>
            <w:r>
              <w:rPr>
                <w:b/>
                <w:color w:val="555555"/>
                <w:sz w:val="22"/>
              </w:rPr>
              <w:t>Nieuw in de booth: RCF KXM 25-A floormonitor · HEAR</w:t>
            </w:r>
          </w:p>
        </w:tc>
        <w:tc>
          <w:tcPr>
            <w:tcW w:type="dxa" w:w="6973"/>
          </w:tcPr>
          <w:p>
            <w:r/>
            <w:r>
              <w:rPr>
                <w:b/>
                <w:color w:val="555555"/>
                <w:sz w:val="22"/>
              </w:rPr>
              <w:t>New in the booth: RCF KXM 25-A floor monitor · HEAR</w:t>
            </w:r>
          </w:p>
        </w:tc>
      </w:tr>
    </w:tbl>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